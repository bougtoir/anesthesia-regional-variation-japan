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スペクトル因果性 — 「音の科学」で因果関係を見つける</w:t>
      </w:r>
    </w:p>
    <w:p>
      <w:pPr>
        <w:pStyle w:val="Heading1"/>
      </w:pPr>
      <w:r>
        <w:rPr>
          <w:b w:val="0"/>
        </w:rPr>
        <w:t>この文書の目的</w:t>
      </w:r>
    </w:p>
    <w:p>
      <w:r>
        <w:rPr>
          <w:b w:val="0"/>
        </w:rPr>
        <w:t>「因果推論」と聞くと、統計学や疫学の専門用語が飛び交い、敷居が高く感じるかもしれません。本稿では、</w:t>
      </w:r>
      <w:r>
        <w:rPr>
          <w:b/>
        </w:rPr>
        <w:t>音楽のたとえ</w:t>
      </w:r>
      <w:r>
        <w:rPr>
          <w:b w:val="0"/>
        </w:rPr>
        <w:t>を使いながら、「スペクトル因果性」という新しいアプローチを、専門外の方にも伝わるように解説します。</w:t>
      </w:r>
    </w:p>
    <w:p>
      <w:r>
        <w:rPr>
          <w:b w:val="0"/>
        </w:rPr>
        <w:t>さらに、</w:t>
      </w:r>
      <w:r>
        <w:rPr>
          <w:b/>
        </w:rPr>
        <w:t>実際の心疾患データ（UCI Heart Disease Dataset, 297名）</w:t>
      </w:r>
      <w:r>
        <w:rPr>
          <w:b w:val="0"/>
        </w:rPr>
        <w:t xml:space="preserve"> を用いた解析結果を示し、既存手法（LiNGAM）との比較も行います。</w:t>
      </w:r>
    </w:p>
    <w:p>
      <w:pPr>
        <w:pStyle w:val="Heading1"/>
      </w:pPr>
      <w:r>
        <w:rPr>
          <w:b w:val="0"/>
        </w:rPr>
        <w:t>1. そもそも「因果関係」とは何か？ — 3つのレベル</w:t>
      </w:r>
    </w:p>
    <w:p>
      <w:r>
        <w:rPr>
          <w:b w:val="0"/>
        </w:rPr>
        <w:t>まず、「因果関係」には</w:t>
      </w:r>
      <w:r>
        <w:rPr>
          <w:b/>
        </w:rPr>
        <w:t>深さのレベル</w:t>
      </w:r>
      <w:r>
        <w:rPr>
          <w:b w:val="0"/>
        </w:rPr>
        <w:t>があります。Judea Pearlが提唱した「因果の梯子（Ladder of Causation）」で整理すると（図6参照）:</w:t>
      </w:r>
    </w:p>
    <w:p>
      <w:pPr>
        <w:ind w:left="567"/>
      </w:pPr>
      <w:r>
        <w:rPr>
          <w:rFonts w:ascii="Courier New" w:hAnsi="Courier New"/>
          <w:sz w:val="18"/>
        </w:rPr>
        <w:t>Level 3: 反事実 ─── 「もしあの時Xをしていたら、Yはどうなっていた？」</w:t>
        <w:br/>
        <w:t xml:space="preserve">  │                  → 最も深い因果。タイムマシンがないと確認できない</w:t>
        <w:br/>
        <w:t xml:space="preserve">  │                  → 潜在結果モデル（Rubin）、do-calculus（Pearl）</w:t>
        <w:br/>
        <w:t xml:space="preserve">  │</w:t>
        <w:br/>
        <w:t>Level 2: 介入 ───── 「Xを操作したら、Yは変わるか？」</w:t>
        <w:br/>
        <w:t xml:space="preserve">  │                  → ランダム化比較試験（RCT）が黄金律</w:t>
        <w:br/>
        <w:t xml:space="preserve">  │                  → メンデルランダム化、操作変数法</w:t>
        <w:br/>
        <w:t xml:space="preserve">  │</w:t>
        <w:br/>
        <w:t>Level 1.5: 情報的因果 「Xを知ると、Yについて何が分かるか？」 ← ★ 新提案</w:t>
        <w:br/>
        <w:t xml:space="preserve">  │                  → 「操作」ではなく「理解」の因果</w:t>
        <w:br/>
        <w:t xml:space="preserve">  │                  → Utility Causality, スペクトル因果性</w:t>
        <w:br/>
        <w:t xml:space="preserve">  │</w:t>
        <w:br/>
        <w:t>Level 1: 関連 ───── 「XとYは一緒に動くか？」</w:t>
        <w:br/>
        <w:t xml:space="preserve">                     → 相関、回帰分析</w:t>
        <w:br/>
        <w:t xml:space="preserve">                     → 因果関係とは限らない（交絡の問題）</w:t>
      </w:r>
    </w:p>
    <w:p>
      <w:pPr>
        <w:pStyle w:val="Heading2"/>
      </w:pPr>
      <w:r>
        <w:rPr>
          <w:b w:val="0"/>
        </w:rPr>
        <w:t>「情報的因果」とは？</w:t>
      </w:r>
    </w:p>
    <w:p>
      <w:r>
        <w:rPr>
          <w:b w:val="0"/>
        </w:rPr>
        <w:t>臨床医が日常的に行っている推論に最も近い概念です。</w:t>
      </w:r>
    </w:p>
    <w:p>
      <w:r>
        <w:rPr>
          <w:b w:val="0"/>
        </w:rPr>
        <w:t>例えば、医師が「HbA1c が高い患者は、腎機能の低下（eGFR低下）に注意すべき」と考えるとき、これは：</w:t>
      </w:r>
    </w:p>
    <w:p>
      <w:pPr>
        <w:pStyle w:val="ListBullet"/>
      </w:pPr>
      <w:r>
        <w:rPr>
          <w:b w:val="0"/>
        </w:rPr>
        <w:t>Level 2（介入）ではない — HbA1c を下げれば腎機能が良くなるとは限らない（交絡があるかもしれない）</w:t>
      </w:r>
    </w:p>
    <w:p>
      <w:pPr>
        <w:pStyle w:val="ListBullet"/>
      </w:pPr>
      <w:r>
        <w:rPr>
          <w:b w:val="0"/>
        </w:rPr>
        <w:t>Level 1（関連）よりは深い — 単に相関があるだけでなく、</w:t>
      </w:r>
      <w:r>
        <w:rPr>
          <w:b/>
        </w:rPr>
        <w:t>病態生理学的な理由</w:t>
      </w:r>
      <w:r>
        <w:rPr>
          <w:b w:val="0"/>
        </w:rPr>
        <w:t>がある</w:t>
      </w:r>
    </w:p>
    <w:p>
      <w:r>
        <w:rPr>
          <w:b w:val="0"/>
        </w:rPr>
        <w:t xml:space="preserve">この「知れば何が分かるか」という関係が </w:t>
      </w:r>
      <w:r>
        <w:rPr>
          <w:b/>
        </w:rPr>
        <w:t>Level 1.5: 情報的因果</w:t>
      </w:r>
      <w:r>
        <w:rPr>
          <w:b w:val="0"/>
        </w:rPr>
        <w:t xml:space="preserve"> です。</w:t>
      </w:r>
    </w:p>
    <w:p>
      <w:pPr>
        <w:pStyle w:val="Heading1"/>
      </w:pPr>
      <w:r>
        <w:rPr>
          <w:b w:val="0"/>
        </w:rPr>
        <w:t>2. 「音」のたとえ — なぜ「スペクトル」なのか</w:t>
      </w:r>
    </w:p>
    <w:p>
      <w:pPr>
        <w:pStyle w:val="Heading2"/>
      </w:pPr>
      <w:r>
        <w:rPr>
          <w:b w:val="0"/>
        </w:rPr>
        <w:t>音の三要素とデータの三要素</w:t>
      </w:r>
    </w:p>
    <w:p>
      <w:r>
        <w:rPr>
          <w:b w:val="0"/>
        </w:rPr>
        <w:t>音楽を聞くとき、私たちは</w:t>
      </w:r>
      <w:r>
        <w:rPr>
          <w:b/>
        </w:rPr>
        <w:t>個々の音波</w:t>
      </w:r>
      <w:r>
        <w:rPr>
          <w:b w:val="0"/>
        </w:rPr>
        <w:t>を聞いているのではなく、</w:t>
      </w:r>
      <w:r>
        <w:rPr>
          <w:b/>
        </w:rPr>
        <w:t>和音（コード）やメロディ</w:t>
      </w:r>
      <w:r>
        <w:rPr>
          <w:b w:val="0"/>
        </w:rPr>
        <w:t>を聞いています。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音楽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医療データ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個々の音波（周波数）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個々の検査値（血圧、コレステロール...）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和音（複数の音の重ね合わせ）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臨床テーマ（「心血管リスク」「代謝異常」...）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メロディ（和音の時間的変化）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疾患の進行パターン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楽譜のフーリエ解析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ユーティリティグラフのスペクトル分解</w:t>
            </w:r>
          </w:p>
        </w:tc>
      </w:tr>
    </w:tbl>
    <w:p/>
    <w:p>
      <w:r>
        <w:rPr>
          <w:b/>
        </w:rPr>
        <w:t>スペクトル分解</w:t>
      </w:r>
      <w:r>
        <w:rPr>
          <w:b w:val="0"/>
        </w:rPr>
        <w:t xml:space="preserve"> = 複雑な波形を基本周波数に分解すること。音の世界のフーリエ変換を、</w:t>
      </w:r>
      <w:r>
        <w:rPr>
          <w:b/>
        </w:rPr>
        <w:t>データのネットワーク</w:t>
      </w:r>
      <w:r>
        <w:rPr>
          <w:b w:val="0"/>
        </w:rPr>
        <w:t>に適用するのが「スペクトル因果性」の核心です。</w:t>
      </w:r>
    </w:p>
    <w:p>
      <w:pPr>
        <w:pStyle w:val="Heading2"/>
      </w:pPr>
      <w:r>
        <w:rPr>
          <w:b w:val="0"/>
        </w:rPr>
        <w:t>なぜこれが因果関係と関係するのか？</w:t>
      </w:r>
    </w:p>
    <w:p>
      <w:r>
        <w:rPr>
          <w:b w:val="0"/>
        </w:rPr>
        <w:t>ギターの弦を弾くと、振動は</w:t>
      </w:r>
      <w:r>
        <w:rPr>
          <w:b/>
        </w:rPr>
        <w:t>一方向に</w:t>
      </w:r>
      <w:r>
        <w:rPr>
          <w:b w:val="0"/>
        </w:rPr>
        <w:t>伝わります。低い弦（太い弦）から高い弦に振動が伝わることはあっても、逆は起きにくい。</w:t>
      </w:r>
    </w:p>
    <w:p>
      <w:r>
        <w:rPr>
          <w:b w:val="0"/>
        </w:rPr>
        <w:t>同じように、医療データの検査値の間にも「影響の流れ」があります：</w:t>
      </w:r>
    </w:p>
    <w:p>
      <w:pPr>
        <w:pStyle w:val="ListBullet"/>
      </w:pPr>
      <w:r>
        <w:rPr>
          <w:b/>
        </w:rPr>
        <w:t>年齢</w:t>
      </w:r>
      <w:r>
        <w:rPr>
          <w:b w:val="0"/>
        </w:rPr>
        <w:t xml:space="preserve"> → 血圧（年齢が上がると血圧も上がる傾向）</w:t>
      </w:r>
    </w:p>
    <w:p>
      <w:pPr>
        <w:pStyle w:val="ListBullet"/>
      </w:pPr>
      <w:r>
        <w:rPr>
          <w:b/>
        </w:rPr>
        <w:t>血圧</w:t>
      </w:r>
      <w:r>
        <w:rPr>
          <w:b w:val="0"/>
        </w:rPr>
        <w:t xml:space="preserve"> → ST低下（血圧が心臓に負荷をかけ、心電図変化を引き起こす）</w:t>
      </w:r>
    </w:p>
    <w:p>
      <w:r>
        <w:rPr>
          <w:b w:val="0"/>
        </w:rPr>
        <w:t>この「流れの方向」を、ネットワークのスペクトル（固有値・固有ベクトル）から読み取ろうというのが</w:t>
      </w:r>
      <w:r>
        <w:rPr>
          <w:b/>
        </w:rPr>
        <w:t>スペクトル因果性</w:t>
      </w:r>
      <w:r>
        <w:rPr>
          <w:b w:val="0"/>
        </w:rPr>
        <w:t>です。</w:t>
      </w:r>
    </w:p>
    <w:p>
      <w:pPr>
        <w:pStyle w:val="Heading1"/>
      </w:pPr>
      <w:r>
        <w:rPr>
          <w:b w:val="0"/>
        </w:rPr>
        <w:t>3. 3つのアプローチ — 実データで比較</w:t>
      </w:r>
    </w:p>
    <w:p>
      <w:r>
        <w:rPr>
          <w:b w:val="0"/>
        </w:rPr>
        <w:t>UCI Heart Disease Dataset（クリーブランド心疾患データ、297名）の5つの臨床変数を使って、3つのアプローチを比較しました。</w:t>
      </w:r>
    </w:p>
    <w:p>
      <w:r>
        <w:rPr>
          <w:b/>
        </w:rPr>
        <w:t>使用した変数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年齢（Age）</w:t>
      </w:r>
    </w:p>
    <w:p>
      <w:pPr>
        <w:pStyle w:val="ListBullet"/>
      </w:pPr>
      <w:r>
        <w:rPr>
          <w:b w:val="0"/>
        </w:rPr>
        <w:t>安静時血圧（Resting BP）</w:t>
      </w:r>
    </w:p>
    <w:p>
      <w:pPr>
        <w:pStyle w:val="ListBullet"/>
      </w:pPr>
      <w:r>
        <w:rPr>
          <w:b w:val="0"/>
        </w:rPr>
        <w:t>コレステロール（Cholesterol）</w:t>
      </w:r>
    </w:p>
    <w:p>
      <w:pPr>
        <w:pStyle w:val="ListBullet"/>
      </w:pPr>
      <w:r>
        <w:rPr>
          <w:b w:val="0"/>
        </w:rPr>
        <w:t>最大心拍数（Max Heart Rate）</w:t>
      </w:r>
    </w:p>
    <w:p>
      <w:pPr>
        <w:pStyle w:val="ListBullet"/>
      </w:pPr>
      <w:r>
        <w:rPr>
          <w:b w:val="0"/>
        </w:rPr>
        <w:t>ST低下（ST Depression）— 心電図で心筋虚血を示す指標</w:t>
      </w:r>
    </w:p>
    <w:p>
      <w:pPr>
        <w:pStyle w:val="Heading2"/>
      </w:pPr>
      <w:r>
        <w:rPr>
          <w:b w:val="0"/>
        </w:rPr>
        <w:t>(A) 従来のアプローチ: バラバラの変数</w:t>
      </w:r>
    </w:p>
    <w:p>
      <w:r>
        <w:rPr>
          <w:b w:val="0"/>
        </w:rPr>
        <w:t>変数を個々に見るだけでは、変数間の関係は見えません。「血圧が高い人はコレステロールも高い</w:t>
      </w:r>
      <w:r>
        <w:rPr>
          <w:b/>
        </w:rPr>
        <w:t>傾向がある</w:t>
      </w:r>
      <w:r>
        <w:rPr>
          <w:b w:val="0"/>
        </w:rPr>
        <w:t>」程度のことしか分かりません（図1A）。</w:t>
      </w:r>
    </w:p>
    <w:p>
      <w:pPr>
        <w:pStyle w:val="Heading2"/>
      </w:pPr>
      <w:r>
        <w:rPr>
          <w:b w:val="0"/>
        </w:rPr>
        <w:t>(B) LiNGAM: 変数レベルの因果DAG</w:t>
      </w:r>
    </w:p>
    <w:p>
      <w:r>
        <w:rPr>
          <w:b w:val="0"/>
        </w:rPr>
        <w:t>LiNGAM（Linear Non-Gaussian Acyclic Model）は、データの</w:t>
      </w:r>
      <w:r>
        <w:rPr>
          <w:b/>
        </w:rPr>
        <w:t>非ガウス性</w:t>
      </w:r>
      <w:r>
        <w:rPr>
          <w:b w:val="0"/>
        </w:rPr>
        <w:t>（分布の歪み）を利用して因果の方向を推定します。</w:t>
      </w:r>
    </w:p>
    <w:p>
      <w:r>
        <w:rPr>
          <w:b w:val="0"/>
        </w:rPr>
        <w:t>実際の解析結果:</w:t>
      </w:r>
    </w:p>
    <w:p>
      <w:pPr>
        <w:ind w:left="567"/>
      </w:pPr>
      <w:r>
        <w:rPr>
          <w:rFonts w:ascii="Courier New" w:hAnsi="Courier New"/>
          <w:sz w:val="18"/>
        </w:rPr>
        <w:t>年齢 → 最大心拍数 (係数: -0.395)  ← 年齢が上がると最大心拍数が下がる</w:t>
        <w:br/>
        <w:t>年齢 → 安静時血圧 (係数: +0.309)  ← 年齢が上がると血圧が上がる</w:t>
        <w:br/>
        <w:t>年齢 → コレステロール (係数: +0.203)</w:t>
        <w:br/>
        <w:t>最大心拍数 → ST低下 (係数: -0.348)  ← 運動能力の低下が心筋虚血に</w:t>
      </w:r>
    </w:p>
    <w:p>
      <w:r>
        <w:rPr>
          <w:b w:val="0"/>
        </w:rPr>
        <w:t>これは変数レベルの「XがYの原因」を明確に示します（図1B）。</w:t>
      </w:r>
      <w:r>
        <w:rPr>
          <w:b/>
        </w:rPr>
        <w:t>しかし</w:t>
      </w:r>
      <w:r>
        <w:rPr>
          <w:b w:val="0"/>
        </w:rPr>
        <w:t>、この結果は「なぜそうなるのか」（メカニズム）については何も教えてくれません。</w:t>
      </w:r>
    </w:p>
    <w:p>
      <w:pPr>
        <w:pStyle w:val="Heading2"/>
      </w:pPr>
      <w:r>
        <w:rPr>
          <w:b w:val="0"/>
        </w:rPr>
        <w:t>(C) スペクトル因果性: テーマレベルの因果フロー</w:t>
      </w:r>
    </w:p>
    <w:p>
      <w:r>
        <w:rPr>
          <w:b w:val="0"/>
        </w:rPr>
        <w:t>スペクトル因果性では、まず変数を「</w:t>
      </w:r>
      <w:r>
        <w:rPr>
          <w:b/>
        </w:rPr>
        <w:t>臨床的に何に役立つか</w:t>
      </w:r>
      <w:r>
        <w:rPr>
          <w:b w:val="0"/>
        </w:rPr>
        <w:t>」で結びつけます。</w:t>
      </w:r>
    </w:p>
    <w:p>
      <w:r>
        <w:rPr>
          <w:b w:val="0"/>
        </w:rPr>
        <w:t>例えば:</w:t>
      </w:r>
    </w:p>
    <w:p>
      <w:pPr>
        <w:pStyle w:val="ListBullet"/>
      </w:pPr>
      <w:r>
        <w:rPr>
          <w:b w:val="0"/>
        </w:rPr>
        <w:t xml:space="preserve">「年齢」は → 心血管リスク評価、代謝年齢推定、治療候補判定 </w:t>
      </w:r>
      <w:r>
        <w:rPr>
          <w:b/>
        </w:rPr>
        <w:t>に役立つ</w:t>
      </w:r>
    </w:p>
    <w:p>
      <w:pPr>
        <w:pStyle w:val="ListBullet"/>
      </w:pPr>
      <w:r>
        <w:rPr>
          <w:b w:val="0"/>
        </w:rPr>
        <w:t xml:space="preserve">「ST低下」は → 心筋虚血の検出、冠動脈疾患の重症度評価 </w:t>
      </w:r>
      <w:r>
        <w:rPr>
          <w:b/>
        </w:rPr>
        <w:t>に役立つ</w:t>
      </w:r>
    </w:p>
    <w:p>
      <w:pPr>
        <w:pStyle w:val="ListBullet"/>
      </w:pPr>
      <w:r>
        <w:rPr>
          <w:b w:val="0"/>
        </w:rPr>
        <w:t>両者は「</w:t>
      </w:r>
      <w:r>
        <w:rPr>
          <w:b/>
        </w:rPr>
        <w:t>心血管リスク評価</w:t>
      </w:r>
      <w:r>
        <w:rPr>
          <w:b w:val="0"/>
        </w:rPr>
        <w:t>」という共通テーマで結びつく</w:t>
      </w:r>
    </w:p>
    <w:p>
      <w:r>
        <w:rPr>
          <w:b w:val="0"/>
        </w:rPr>
        <w:t>この「何に役立つか」の関係をネットワーク化し、スペクトル分解すると、</w:t>
      </w:r>
      <w:r>
        <w:rPr>
          <w:b/>
        </w:rPr>
        <w:t>テーマレベルの因果フロー</w:t>
      </w:r>
      <w:r>
        <w:rPr>
          <w:b w:val="0"/>
        </w:rPr>
        <w:t>が見えてきます（図1C）。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52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ree_approach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図1: (A) 従来のバラバラな変数、(B) LiNGAMの変数レベル因果DAG、(C) スペクトル因果性のテーマレベル因果フロー。縦軸の位置が「因果ポテンシャル」を表し、上ほど「原因側」（年齢）、下ほど「結果側」（ST低下）。</w:t>
      </w:r>
    </w:p>
    <w:p>
      <w:pPr>
        <w:pStyle w:val="Heading1"/>
      </w:pPr>
      <w:r>
        <w:rPr>
          <w:b w:val="0"/>
        </w:rPr>
        <w:t>4. 磁気ラプラシアン — 方向を「位相」で表す</w:t>
      </w:r>
    </w:p>
    <w:p>
      <w:pPr>
        <w:pStyle w:val="Heading2"/>
      </w:pPr>
      <w:r>
        <w:rPr>
          <w:b w:val="0"/>
        </w:rPr>
        <w:t>核心的アイデア: 磁場中の電子のたとえ</w:t>
      </w:r>
    </w:p>
    <w:p>
      <w:r>
        <w:rPr>
          <w:b w:val="0"/>
        </w:rPr>
        <w:t>電子が磁場中のネットワーク上を移動するとき、経路によって</w:t>
      </w:r>
      <w:r>
        <w:rPr>
          <w:b/>
        </w:rPr>
        <w:t>位相</w:t>
      </w:r>
      <w:r>
        <w:rPr>
          <w:b w:val="0"/>
        </w:rPr>
        <w:t>（波の「ずれ」）が変わります。右回りと左回りで位相のずれ方が異なる — これが「方向性」の情報を持ちます。</w:t>
      </w:r>
    </w:p>
    <w:p>
      <w:r>
        <w:rPr>
          <w:b w:val="0"/>
        </w:rPr>
        <w:t>同じ原理を医療データに適用します:</w:t>
      </w:r>
    </w:p>
    <w:p>
      <w:pPr>
        <w:pStyle w:val="ListNumber"/>
      </w:pPr>
      <w:r>
        <w:rPr>
          <w:b w:val="0"/>
        </w:rPr>
        <w:t>変数間の「臨床的有用性」を重みとしたネットワークを作る</w:t>
      </w:r>
    </w:p>
    <w:p>
      <w:pPr>
        <w:pStyle w:val="ListNumber"/>
      </w:pPr>
      <w:r>
        <w:rPr>
          <w:b w:val="0"/>
        </w:rPr>
        <w:t>有用性の</w:t>
      </w:r>
      <w:r>
        <w:rPr>
          <w:b/>
        </w:rPr>
        <w:t>非対称性</w:t>
      </w:r>
      <w:r>
        <w:rPr>
          <w:b w:val="0"/>
        </w:rPr>
        <w:t>（年齢のデータは血圧の予測に役立つが、逆はあまり成り立たない）を</w:t>
      </w:r>
      <w:r>
        <w:rPr>
          <w:b/>
        </w:rPr>
        <w:t>複素数の位相</w:t>
      </w:r>
      <w:r>
        <w:rPr>
          <w:b w:val="0"/>
        </w:rPr>
        <w:t>として符号化</w:t>
      </w:r>
    </w:p>
    <w:p>
      <w:pPr>
        <w:pStyle w:val="ListNumber"/>
      </w:pPr>
      <w:r>
        <w:rPr>
          <w:b w:val="0"/>
        </w:rPr>
        <w:t>このネットワークの「固有モード」を分解</w:t>
      </w:r>
    </w:p>
    <w:p>
      <w:r>
        <w:rPr>
          <w:b w:val="0"/>
        </w:rPr>
        <w:t xml:space="preserve">パラメータ </w:t>
      </w:r>
      <w:r>
        <w:rPr>
          <w:b/>
        </w:rPr>
        <w:t>q</w:t>
      </w:r>
      <w:r>
        <w:rPr>
          <w:b w:val="0"/>
        </w:rPr>
        <w:t xml:space="preserve"> が方向性の感度を制御します:</w:t>
      </w:r>
    </w:p>
    <w:p>
      <w:pPr>
        <w:pStyle w:val="ListBullet"/>
      </w:pPr>
      <w:r>
        <w:rPr>
          <w:b/>
        </w:rPr>
        <w:t>q = 0</w:t>
      </w:r>
      <w:r>
        <w:rPr>
          <w:b w:val="0"/>
        </w:rPr>
        <w:t>: 方向性を完全無視（従来のスペクトル分解と同じ）</w:t>
      </w:r>
    </w:p>
    <w:p>
      <w:pPr>
        <w:pStyle w:val="ListBullet"/>
      </w:pPr>
      <w:r>
        <w:rPr>
          <w:b/>
        </w:rPr>
        <w:t>q = 0.25</w:t>
      </w:r>
      <w:r>
        <w:rPr>
          <w:b w:val="0"/>
        </w:rPr>
        <w:t>: 方向性を最大限考慮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02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gnetic_laplacian_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図2: 磁気ラプラシアンの第2固有ベクトルを複素平面上にプロットしたもの。q=0では全ての点が実軸上に並ぶ（方向性なし）。q=0.1, 0.25と上げると、各変数が複素平面上に散らばり、</w:t>
      </w:r>
      <w:r>
        <w:rPr>
          <w:b/>
          <w:i/>
          <w:sz w:val="18"/>
        </w:rPr>
        <w:t>偏角（角度）の順序が因果的な流れの方向</w:t>
      </w:r>
      <w:r>
        <w:rPr>
          <w:b w:val="0"/>
          <w:i/>
          <w:sz w:val="18"/>
        </w:rPr>
        <w:t>を符号化する。</w:t>
      </w:r>
    </w:p>
    <w:p>
      <w:pPr>
        <w:pStyle w:val="Heading2"/>
      </w:pPr>
      <w:r>
        <w:rPr>
          <w:b w:val="0"/>
        </w:rPr>
        <w:t>何が読み取れるか</w:t>
      </w:r>
    </w:p>
    <w:p>
      <w:r>
        <w:rPr>
          <w:b w:val="0"/>
        </w:rPr>
        <w:t>q = 0.25（図2右）で、各変数の位相角を見ると:</w:t>
      </w:r>
    </w:p>
    <w:p>
      <w:pPr>
        <w:pStyle w:val="ListBullet"/>
      </w:pPr>
      <w:r>
        <w:rPr>
          <w:b/>
        </w:rPr>
        <w:t>Resting BP</w:t>
      </w:r>
      <w:r>
        <w:rPr>
          <w:b w:val="0"/>
        </w:rPr>
        <w:t xml:space="preserve"> が上方（正の虚部）</w:t>
      </w:r>
    </w:p>
    <w:p>
      <w:pPr>
        <w:pStyle w:val="ListBullet"/>
      </w:pPr>
      <w:r>
        <w:rPr>
          <w:b/>
        </w:rPr>
        <w:t>ST Depression</w:t>
      </w:r>
      <w:r>
        <w:rPr>
          <w:b w:val="0"/>
        </w:rPr>
        <w:t xml:space="preserve">, </w:t>
      </w:r>
      <w:r>
        <w:rPr>
          <w:b/>
        </w:rPr>
        <w:t>Cholesterol</w:t>
      </w:r>
      <w:r>
        <w:rPr>
          <w:b w:val="0"/>
        </w:rPr>
        <w:t xml:space="preserve"> が下方（負の虚部）</w:t>
      </w:r>
    </w:p>
    <w:p>
      <w:r>
        <w:rPr>
          <w:b w:val="0"/>
        </w:rPr>
        <w:t>この位相の順序が、「血圧は比較的上流（原因側）、ST低下は下流（結果側）」という因果的フローを反映しています。</w:t>
      </w:r>
    </w:p>
    <w:p>
      <w:pPr>
        <w:pStyle w:val="Heading1"/>
      </w:pPr>
      <w:r>
        <w:rPr>
          <w:b w:val="0"/>
        </w:rPr>
        <w:t>5. Hodge分解 — 因果フローとフィードバックを分離する</w:t>
      </w:r>
    </w:p>
    <w:p>
      <w:pPr>
        <w:pStyle w:val="Heading2"/>
      </w:pPr>
      <w:r>
        <w:rPr>
          <w:b w:val="0"/>
        </w:rPr>
        <w:t>水の流れのたとえ</w:t>
      </w:r>
    </w:p>
    <w:p>
      <w:r>
        <w:rPr>
          <w:b w:val="0"/>
        </w:rPr>
        <w:t>山から海に流れる水は、基本的に</w:t>
      </w:r>
      <w:r>
        <w:rPr>
          <w:b/>
        </w:rPr>
        <w:t>一方向</w:t>
      </w:r>
      <w:r>
        <w:rPr>
          <w:b w:val="0"/>
        </w:rPr>
        <w:t>（高い所から低い所へ）です。しかし、渦（うず）も存在します。</w:t>
      </w:r>
    </w:p>
    <w:p>
      <w:r>
        <w:rPr>
          <w:b w:val="0"/>
        </w:rPr>
        <w:t>情報の流れも同じです:</w:t>
      </w:r>
    </w:p>
    <w:p>
      <w:pPr>
        <w:pStyle w:val="ListBullet"/>
      </w:pPr>
      <w:r>
        <w:rPr>
          <w:b/>
        </w:rPr>
        <w:t>勾配フロー（gradient）</w:t>
      </w:r>
      <w:r>
        <w:rPr>
          <w:b w:val="0"/>
        </w:rPr>
        <w:t xml:space="preserve"> = 「原因 → 結果」の一方向の流れ = </w:t>
      </w:r>
      <w:r>
        <w:rPr>
          <w:b/>
        </w:rPr>
        <w:t>因果的</w:t>
      </w:r>
    </w:p>
    <w:p>
      <w:pPr>
        <w:pStyle w:val="ListBullet"/>
      </w:pPr>
      <w:r>
        <w:rPr>
          <w:b/>
        </w:rPr>
        <w:t>カールフロー（curl）</w:t>
      </w:r>
      <w:r>
        <w:rPr>
          <w:b w:val="0"/>
        </w:rPr>
        <w:t xml:space="preserve"> = 局所的な循環 = </w:t>
      </w:r>
      <w:r>
        <w:rPr>
          <w:b/>
        </w:rPr>
        <w:t>フィードバックループ</w:t>
      </w:r>
    </w:p>
    <w:p>
      <w:r>
        <w:rPr>
          <w:b w:val="0"/>
        </w:rPr>
        <w:t>Hodge分解は、この2つを数学的に分離します。</w:t>
      </w:r>
    </w:p>
    <w:p>
      <w:pPr>
        <w:pStyle w:val="Heading2"/>
      </w:pPr>
      <w:r>
        <w:rPr>
          <w:b w:val="0"/>
        </w:rPr>
        <w:t>実データの結果</w:t>
      </w:r>
    </w:p>
    <w:p>
      <w:r>
        <w:rPr>
          <w:b w:val="0"/>
        </w:rPr>
        <w:t>心疾患データでHodge分解を行った結果（図3A）:</w:t>
      </w:r>
    </w:p>
    <w:p>
      <w:pPr>
        <w:pStyle w:val="ListBullet"/>
      </w:pPr>
      <w:r>
        <w:rPr>
          <w:b/>
        </w:rPr>
        <w:t>85.9%</w:t>
      </w:r>
      <w:r>
        <w:rPr>
          <w:b w:val="0"/>
        </w:rPr>
        <w:t xml:space="preserve"> が勾配フロー（因果的な一方向フロー）</w:t>
      </w:r>
    </w:p>
    <w:p>
      <w:pPr>
        <w:pStyle w:val="ListBullet"/>
      </w:pPr>
      <w:r>
        <w:rPr>
          <w:b/>
        </w:rPr>
        <w:t>14.1%</w:t>
      </w:r>
      <w:r>
        <w:rPr>
          <w:b w:val="0"/>
        </w:rPr>
        <w:t xml:space="preserve"> がカールフロー（フィードバックループ）</w:t>
      </w:r>
    </w:p>
    <w:p>
      <w:r>
        <w:rPr>
          <w:b w:val="0"/>
        </w:rPr>
        <w:t>→ この心疾患データでは、変数間の情報の流れの大部分が「原因→結果」の一方向的な構造であり、DAG（有向非循環グラフ）で十分に表現できることを示唆しています。</w:t>
      </w:r>
    </w:p>
    <w:p>
      <w:pPr>
        <w:pStyle w:val="Heading2"/>
      </w:pPr>
      <w:r>
        <w:rPr>
          <w:b w:val="0"/>
        </w:rPr>
        <w:t>因果ポテンシャル — 「標高」のようなもの</w:t>
      </w:r>
    </w:p>
    <w:p>
      <w:r>
        <w:rPr>
          <w:b w:val="0"/>
        </w:rPr>
        <w:t>Hodge分解から得られる</w:t>
      </w:r>
      <w:r>
        <w:rPr>
          <w:b/>
        </w:rPr>
        <w:t>因果ポテンシャル（phi）</w:t>
      </w:r>
      <w:r>
        <w:rPr>
          <w:b w:val="0"/>
        </w:rPr>
        <w:t xml:space="preserve"> は、各変数の「因果的な標高」を表します（図3B）:</w:t>
      </w:r>
    </w:p>
    <w:p>
      <w:pPr>
        <w:pStyle w:val="ListNumber"/>
      </w:pPr>
      <w:r>
        <w:rPr>
          <w:b/>
        </w:rPr>
        <w:t>年齢（Age）</w:t>
      </w:r>
      <w:r>
        <w:rPr>
          <w:b w:val="0"/>
        </w:rPr>
        <w:t>: 最も上流（標高が高い）— 他の全変数に影響を与える根本的な因子</w:t>
      </w:r>
    </w:p>
    <w:p>
      <w:pPr>
        <w:pStyle w:val="ListNumber"/>
      </w:pPr>
      <w:r>
        <w:rPr>
          <w:b/>
        </w:rPr>
        <w:t>コレステロール</w:t>
      </w:r>
      <w:r>
        <w:rPr>
          <w:b w:val="0"/>
        </w:rPr>
        <w:t>: 2番目に上流</w:t>
      </w:r>
    </w:p>
    <w:p>
      <w:pPr>
        <w:pStyle w:val="ListNumber"/>
      </w:pPr>
      <w:r>
        <w:rPr>
          <w:b/>
        </w:rPr>
        <w:t>安静時血圧 / 最大心拍数</w:t>
      </w:r>
      <w:r>
        <w:rPr>
          <w:b w:val="0"/>
        </w:rPr>
        <w:t>: 中流</w:t>
      </w:r>
    </w:p>
    <w:p>
      <w:pPr>
        <w:pStyle w:val="ListNumber"/>
      </w:pPr>
      <w:r>
        <w:rPr>
          <w:b/>
        </w:rPr>
        <w:t>ST低下</w:t>
      </w:r>
      <w:r>
        <w:rPr>
          <w:b w:val="0"/>
        </w:rPr>
        <w:t>: 最も下流（標高が低い）— 他の因子の結果として現れる</w:t>
      </w:r>
    </w:p>
    <w:p>
      <w:r>
        <w:rPr>
          <w:b w:val="0"/>
        </w:rPr>
        <w:t>これは臨床的に非常に</w:t>
      </w:r>
      <w:r>
        <w:rPr>
          <w:b/>
        </w:rPr>
        <w:t>直感的</w:t>
      </w:r>
      <w:r>
        <w:rPr>
          <w:b w:val="0"/>
        </w:rPr>
        <w:t>です。年齢は変えられない根本因子、ST低下は心臓への負荷の結果として現れる指標です。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5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odge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図3: (A) 情報フローのHodge分解。85.9%が勾配成分（因果的）、14.1%がカール成分（フィードバック）。(B) 各変数の因果ポテンシャル。年齢が最上流、ST低下が最下流。</w:t>
      </w:r>
    </w:p>
    <w:p>
      <w:pPr>
        <w:pStyle w:val="Heading1"/>
      </w:pPr>
      <w:r>
        <w:rPr>
          <w:b w:val="0"/>
        </w:rPr>
        <w:t>6. 3手法の比較 — 一致と不一致が語ること</w:t>
      </w:r>
    </w:p>
    <w:p>
      <w:r>
        <w:rPr>
          <w:b w:val="0"/>
        </w:rPr>
        <w:t>LiNGAM、スペクトル因果方向（SCD）、Hodge分解の3つで、全10ペアの因果方向を比較しました（図4）。</w:t>
      </w:r>
    </w:p>
    <w:p>
      <w:pPr>
        <w:pStyle w:val="Heading2"/>
      </w:pPr>
      <w:r>
        <w:rPr>
          <w:b w:val="0"/>
        </w:rPr>
        <w:t>一致したペア（高信頼）</w:t>
      </w:r>
    </w:p>
    <w:p>
      <w:r>
        <w:rPr>
          <w:b w:val="0"/>
        </w:rPr>
        <w:t>いくつかのペアでは、3手法すべてが同じ方向を指しました:</w:t>
      </w:r>
    </w:p>
    <w:p>
      <w:pPr>
        <w:pStyle w:val="ListBullet"/>
      </w:pPr>
      <w:r>
        <w:rPr>
          <w:b/>
        </w:rPr>
        <w:t>年齢 → コレステロール</w:t>
      </w:r>
      <w:r>
        <w:rPr>
          <w:b w:val="0"/>
        </w:rPr>
        <w:t>: 全手法一致。加齢によるコレステロール上昇は医学的に確立。</w:t>
      </w:r>
    </w:p>
    <w:p>
      <w:pPr>
        <w:pStyle w:val="ListBullet"/>
      </w:pPr>
      <w:r>
        <w:rPr>
          <w:b/>
        </w:rPr>
        <w:t>年齢 → 安静時血圧</w:t>
      </w:r>
      <w:r>
        <w:rPr>
          <w:b w:val="0"/>
        </w:rPr>
        <w:t>: 全手法一致。加齢による動脈硬化→血圧上昇。</w:t>
      </w:r>
    </w:p>
    <w:p>
      <w:pPr>
        <w:pStyle w:val="Heading2"/>
      </w:pPr>
      <w:r>
        <w:rPr>
          <w:b w:val="0"/>
        </w:rPr>
        <w:t>不一致のペア（興味深い発見）</w:t>
      </w:r>
    </w:p>
    <w:p>
      <w:r>
        <w:rPr>
          <w:b w:val="0"/>
        </w:rPr>
        <w:t>一部のペアでは方向が食い違いました:</w:t>
      </w:r>
    </w:p>
    <w:p>
      <w:pPr>
        <w:pStyle w:val="ListBullet"/>
      </w:pPr>
      <w:r>
        <w:rPr>
          <w:b/>
        </w:rPr>
        <w:t>年齢 vs 最大心拍数</w:t>
      </w:r>
      <w:r>
        <w:rPr>
          <w:b w:val="0"/>
        </w:rPr>
        <w:t>: LiNGAMは「年齢→最大心拍数」（加齢で心拍数↓）を検出。スペクトル手法は逆方向。これはスペクトル手法が「最大心拍数→年齢推定に役立つ」という</w:t>
      </w:r>
      <w:r>
        <w:rPr>
          <w:b/>
        </w:rPr>
        <w:t>情報的方向</w:t>
      </w:r>
      <w:r>
        <w:rPr>
          <w:b w:val="0"/>
        </w:rPr>
        <w:t>を捉えている可能性。</w:t>
      </w:r>
    </w:p>
    <w:p>
      <w:pPr>
        <w:pStyle w:val="ListBullet"/>
      </w:pPr>
      <w:r>
        <w:rPr>
          <w:b/>
        </w:rPr>
        <w:t>安静時血圧 vs コレステロール</w:t>
      </w:r>
      <w:r>
        <w:rPr>
          <w:b w:val="0"/>
        </w:rPr>
        <w:t>: LiNGAMは「BP→Chol」を検出できないが、スペクトル手法は弱い方向性を検出。フィードバック（脂質代謝と血管機能の相互作用）の存在を示唆。</w:t>
      </w:r>
    </w:p>
    <w:p>
      <w:r>
        <w:rPr>
          <w:b/>
        </w:rPr>
        <w:t>核心的な洞察</w:t>
      </w:r>
      <w:r>
        <w:rPr>
          <w:b w:val="0"/>
        </w:rPr>
        <w:t>: 手法間の</w:t>
      </w:r>
      <w:r>
        <w:rPr>
          <w:b/>
        </w:rPr>
        <w:t>不一致そのものが情報</w:t>
      </w:r>
      <w:r>
        <w:rPr>
          <w:b w:val="0"/>
        </w:rPr>
        <w:t>です。不一致は「単純な一方向因果ではない」ことを示し、フィードバックや交絡変数の存在を示唆します。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5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recti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図4: 全10変数ペアについて、LiNGAM（赤）、スペクトル因果方向SCD（青）、Hodgeポテンシャル（緑）の因果方向を比較。+1=第1変数→第2変数、-1=逆方向。緑の背景は3手法が一致したペア。</w:t>
      </w:r>
    </w:p>
    <w:p>
      <w:pPr>
        <w:pStyle w:val="Heading1"/>
      </w:pPr>
      <w:r>
        <w:rPr>
          <w:b w:val="0"/>
        </w:rPr>
        <w:t>7. Hill の9基準 — それぞれの手法は何を扱えるか</w:t>
      </w:r>
    </w:p>
    <w:p>
      <w:r>
        <w:rPr>
          <w:b w:val="0"/>
        </w:rPr>
        <w:t>1965年にBradford Hillが提唱した</w:t>
      </w:r>
      <w:r>
        <w:rPr>
          <w:b/>
        </w:rPr>
        <w:t>因果判断の9基準</w:t>
      </w:r>
      <w:r>
        <w:rPr>
          <w:b w:val="0"/>
        </w:rPr>
        <w:t>は、疫学における因果推論の金字塔です。しかし、既存の統計手法はこの9基準のうち一部しかカバーしていません。</w:t>
      </w:r>
    </w:p>
    <w:p>
      <w:pPr>
        <w:pStyle w:val="Heading2"/>
      </w:pPr>
      <w:r>
        <w:rPr>
          <w:b w:val="0"/>
        </w:rPr>
        <w:t>9基準の簡単な解説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基準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意味（たとえ）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強さ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効果がどれだけ大きいか（煙と火の量の関係）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一貫性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別の場所・集団でも同じ結果か（日本でもアメリカでも同じか）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特異性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特定の原因が特定の結果を生むか（喫煙→肺がん、であって全ての癌ではない）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時間性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原因が結果より先に起きるか（卵が先か鶏が先か）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量反応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原因が多いほど結果も大きいか（タバコ1本と20本の差）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妥当性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メカニズムが生物学的に説明できるか（なぜそうなるか）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整合性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既知の医学知識と矛盾しないか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実験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介入的な証拠があるか（RCTの結果）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類似性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似た原因が似た結果を生むか（DDTとタリドマイドの類似性）</w:t>
            </w:r>
          </w:p>
        </w:tc>
      </w:tr>
    </w:tbl>
    <w:p/>
    <w:p>
      <w:pPr>
        <w:pStyle w:val="Heading2"/>
      </w:pPr>
      <w:r>
        <w:rPr>
          <w:b w:val="0"/>
        </w:rPr>
        <w:t>既存手法の「手薄な領域」</w:t>
      </w:r>
    </w:p>
    <w:p>
      <w:r>
        <w:rPr>
          <w:b w:val="0"/>
        </w:rPr>
        <w:t>図5のレーダーチャートが示す通り:</w:t>
      </w:r>
    </w:p>
    <w:p>
      <w:r>
        <w:rPr>
          <w:b/>
        </w:rPr>
        <w:t>DirectLiNGAM</w:t>
      </w:r>
      <w:r>
        <w:rPr>
          <w:b w:val="0"/>
        </w:rPr>
        <w:t>（図5左）:</w:t>
      </w:r>
    </w:p>
    <w:p>
      <w:pPr>
        <w:pStyle w:val="ListBullet"/>
      </w:pPr>
      <w:r>
        <w:rPr>
          <w:b w:val="0"/>
        </w:rPr>
        <w:t>H1（効果量を定量化）、H3（変数ペアの特定）に</w:t>
      </w:r>
      <w:r>
        <w:rPr>
          <w:b/>
        </w:rPr>
        <w:t>強い</w:t>
      </w:r>
    </w:p>
    <w:p>
      <w:pPr>
        <w:pStyle w:val="ListBullet"/>
      </w:pPr>
      <w:r>
        <w:rPr>
          <w:b w:val="0"/>
        </w:rPr>
        <w:t>しかし H6（生物学的妥当性）、H7（整合性）、H9（類似性）は</w:t>
      </w:r>
      <w:r>
        <w:rPr>
          <w:b/>
        </w:rPr>
        <w:t>空白</w:t>
      </w:r>
    </w:p>
    <w:p>
      <w:pPr>
        <w:pStyle w:val="ListBullet"/>
      </w:pPr>
      <w:r>
        <w:rPr>
          <w:b w:val="0"/>
        </w:rPr>
        <w:t>→ 「数字は出るが、なぜそうなるかは分からない」</w:t>
      </w:r>
    </w:p>
    <w:p>
      <w:r>
        <w:rPr>
          <w:b/>
        </w:rPr>
        <w:t>Utility Causality</w:t>
      </w:r>
      <w:r>
        <w:rPr>
          <w:b w:val="0"/>
        </w:rPr>
        <w:t>（図5中）:</w:t>
      </w:r>
    </w:p>
    <w:p>
      <w:pPr>
        <w:pStyle w:val="ListBullet"/>
      </w:pPr>
      <w:r>
        <w:rPr>
          <w:b w:val="0"/>
        </w:rPr>
        <w:t>H6（LLMが臨床知識をグラフに注入）、H7（Eigenthemeが既知の疾患概念と整合）、H9（類似パターンの体系的検出）に</w:t>
      </w:r>
      <w:r>
        <w:rPr>
          <w:b/>
        </w:rPr>
        <w:t>強い</w:t>
      </w:r>
    </w:p>
    <w:p>
      <w:pPr>
        <w:pStyle w:val="ListBullet"/>
      </w:pPr>
      <w:r>
        <w:rPr>
          <w:b w:val="0"/>
        </w:rPr>
        <w:t>しかし H8（介入的証拠はない）</w:t>
      </w:r>
    </w:p>
    <w:p>
      <w:pPr>
        <w:pStyle w:val="ListBullet"/>
      </w:pPr>
      <w:r>
        <w:rPr>
          <w:b w:val="0"/>
        </w:rPr>
        <w:t>→ 「メカニズムは分かるが、操作的因果は証明できない」</w:t>
      </w:r>
    </w:p>
    <w:p>
      <w:r>
        <w:rPr>
          <w:b/>
        </w:rPr>
        <w:t>アンサンブル（ECD）</w:t>
      </w:r>
      <w:r>
        <w:rPr>
          <w:b w:val="0"/>
        </w:rPr>
        <w:t>（図5右）:</w:t>
      </w:r>
    </w:p>
    <w:p>
      <w:pPr>
        <w:pStyle w:val="ListBullet"/>
      </w:pPr>
      <w:r>
        <w:rPr>
          <w:b w:val="0"/>
        </w:rPr>
        <w:t>複数手法を組み合わせることで、</w:t>
      </w:r>
      <w:r>
        <w:rPr>
          <w:b/>
        </w:rPr>
        <w:t>ほぼ全基準をカバー</w:t>
      </w:r>
    </w:p>
    <w:p>
      <w:pPr>
        <w:pStyle w:val="ListBullet"/>
      </w:pPr>
      <w:r>
        <w:rPr>
          <w:b w:val="0"/>
        </w:rPr>
        <w:t>特に H2（手法間一致=一貫性）と H7（整合性）が自動的に評価される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14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ill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図5: Hillの9基準に対する各手法のカバレッジ。LiNGAMはH1/H3に強いがH6/H7/H9が空白。Utility CausalityはH6/H7/H9に強いがH8が空白。アンサンブル（ECD）は両者を補完し、ほぼ全基準をカバーする。</w:t>
      </w:r>
    </w:p>
    <w:p>
      <w:pPr>
        <w:pStyle w:val="Heading2"/>
      </w:pPr>
      <w:r>
        <w:rPr>
          <w:b w:val="0"/>
        </w:rPr>
        <w:t>核心的発見: 既存手法は半分しか使っていなかった</w:t>
      </w:r>
    </w:p>
    <w:p>
      <w:pPr>
        <w:ind w:left="567"/>
      </w:pPr>
      <w:r>
        <w:rPr>
          <w:rFonts w:ascii="Courier New" w:hAnsi="Courier New"/>
          <w:sz w:val="18"/>
        </w:rPr>
        <w:t>既存手法の得意領域:   H1(強さ) ◎  H3(特異性) ◎  H4(時間性) ◎  H8(実験) ◎</w:t>
        <w:br/>
        <w:t xml:space="preserve">                                   ↕ 補完的 ↕</w:t>
        <w:br/>
        <w:t>提案手法の得意領域:   H6(妥当性) ◎  H7(整合性) ◎  H9(類似性) ◎</w:t>
      </w:r>
    </w:p>
    <w:p>
      <w:r>
        <w:rPr>
          <w:b w:val="0"/>
        </w:rPr>
        <w:t>Hillの9基準のうち、H1/H3/H4/H8は統計学者が好む「客観的」基準で、計算手法が充実しています。一方、H6/H7/H9は「知識や文脈に依存する」基準として、従来は研究者の主観に委ねられていました。</w:t>
      </w:r>
    </w:p>
    <w:p>
      <w:r>
        <w:rPr>
          <w:b/>
        </w:rPr>
        <w:t>スペクトル因果性/Utility Causalityの最大の貢献は、この「主観に頼っていた基準」を計算可能にすること</w:t>
      </w:r>
      <w:r>
        <w:rPr>
          <w:b w:val="0"/>
        </w:rPr>
        <w:t>です。</w:t>
      </w:r>
    </w:p>
    <w:p>
      <w:pPr>
        <w:pStyle w:val="Heading1"/>
      </w:pPr>
      <w:r>
        <w:rPr>
          <w:b w:val="0"/>
        </w:rPr>
        <w:t>8. 因果の梯子と Hill基準の統合的理解</w:t>
      </w:r>
    </w:p>
    <w:p>
      <w:pPr>
        <w:pStyle w:val="Heading2"/>
      </w:pPr>
      <w:r>
        <w:rPr>
          <w:b w:val="0"/>
        </w:rPr>
        <w:t>Pearlの梯子のどの段に、どのHill基準が対応するか</w:t>
      </w:r>
    </w:p>
    <w:p>
      <w:pPr>
        <w:ind w:left="567"/>
      </w:pPr>
      <w:r>
        <w:rPr>
          <w:rFonts w:ascii="Courier New" w:hAnsi="Courier New"/>
          <w:sz w:val="18"/>
        </w:rPr>
        <w:t>Level 3: 反事実     → H8（実験的証拠が最も直接的に関係）</w:t>
        <w:br/>
        <w:t>Level 2: 介入       → H1（効果量）、H4（時間性）、H5（量反応関係）</w:t>
        <w:br/>
        <w:t>Level 1.5: 情報的因果 → H6（妥当性）、H7（整合性）、H9（類似性） ← ★</w:t>
        <w:br/>
        <w:t>Level 1: 関連       → H1（関連の強さ）、H3（特異性、部分的に）</w:t>
      </w:r>
    </w:p>
    <w:p>
      <w:r>
        <w:rPr>
          <w:b/>
        </w:rPr>
        <w:t>重要な気づき</w:t>
      </w:r>
      <w:r>
        <w:rPr>
          <w:b w:val="0"/>
        </w:rPr>
        <w:t>: Hillの9基準のうち、H6/H7/H9は実は</w:t>
      </w:r>
      <w:r>
        <w:rPr>
          <w:b/>
        </w:rPr>
        <w:t>Level 1.5に属している</w:t>
      </w:r>
      <w:r>
        <w:rPr>
          <w:b w:val="0"/>
        </w:rPr>
        <w:t>のです。Hillは1965年に、まだ「介入」や「反事実」の数学的定義が確立する前に、直感的にこの中間層の存在を見抜いていたと解釈できます。</w:t>
      </w:r>
    </w:p>
    <w:p>
      <w:r>
        <w:rPr>
          <w:b w:val="0"/>
        </w:rPr>
        <w:t>そして、60年間この中間層には</w:t>
      </w:r>
      <w:r>
        <w:rPr>
          <w:b/>
        </w:rPr>
        <w:t>計算手法がなかった</w:t>
      </w:r>
      <w:r>
        <w:rPr>
          <w:b w:val="0"/>
        </w:rPr>
        <w:t>。スペクトル因果性は、この空白を埋める最初の試みです。</w:t>
      </w:r>
    </w:p>
    <w:p>
      <w:pPr>
        <w:pStyle w:val="Heading1"/>
      </w:pPr>
      <w:r>
        <w:rPr>
          <w:b w:val="0"/>
        </w:rPr>
        <w:t>8.5. LiNGAM vs スペクトル因果性 — 直接比較で分かったこと</w:t>
      </w:r>
    </w:p>
    <w:p>
      <w:r>
        <w:rPr>
          <w:b w:val="0"/>
        </w:rPr>
        <w:t>同じ心疾患データに対して、3つの条件で因果構造を推定しました（図6）：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手法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結果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(A)</w:t>
            </w:r>
            <w:r>
              <w:rPr>
                <w:b w:val="0"/>
                <w:sz w:val="18"/>
              </w:rPr>
              <w:t xml:space="preserve"> LiNGAM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統計（非ガウス性）のみ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DAG（6本の一方向辺）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(B)</w:t>
            </w:r>
            <w:r>
              <w:rPr>
                <w:b w:val="0"/>
                <w:sz w:val="18"/>
              </w:rPr>
              <w:t xml:space="preserve"> スペクトル因果性（知識あり）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臨床知識60% + データ40%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DCG（9本の辺、循環あり）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(C)</w:t>
            </w:r>
            <w:r>
              <w:rPr>
                <w:b w:val="0"/>
                <w:sz w:val="18"/>
              </w:rPr>
              <w:t xml:space="preserve"> スペクトル因果性（知識なし）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データの相関のみ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辺なし（推定不能）</w:t>
            </w:r>
          </w:p>
        </w:tc>
      </w:tr>
    </w:tbl>
    <w:p/>
    <w:p>
      <w:pPr>
        <w:pStyle w:val="Heading2"/>
      </w:pPr>
      <w:r>
        <w:rPr>
          <w:b w:val="0"/>
        </w:rPr>
        <w:t>最大の発見：「情報の方向」と「介入の方向」は逆だった</w:t>
      </w:r>
    </w:p>
    <w:p>
      <w:r>
        <w:rPr>
          <w:b w:val="0"/>
        </w:rPr>
        <w:t>スペクトル因果性（B）はLiNGAMとほぼ</w:t>
      </w:r>
      <w:r>
        <w:rPr>
          <w:b/>
        </w:rPr>
        <w:t>逆方向</w:t>
      </w:r>
      <w:r>
        <w:rPr>
          <w:b w:val="0"/>
        </w:rPr>
        <w:t>を示しました。これはバグではなく、捉えている「因果」が違うのです：</w:t>
      </w:r>
    </w:p>
    <w:p>
      <w:pPr>
        <w:pStyle w:val="ListBullet"/>
      </w:pPr>
      <w:r>
        <w:rPr>
          <w:b/>
        </w:rPr>
        <w:t>LiNGAM</w:t>
      </w:r>
      <w:r>
        <w:rPr>
          <w:b w:val="0"/>
        </w:rPr>
        <w:t>: 「年齢が上がると心拍数が下がる」（</w:t>
      </w:r>
      <w:r>
        <w:rPr>
          <w:b/>
        </w:rPr>
        <w:t>原因→結果</w:t>
      </w:r>
      <w:r>
        <w:rPr>
          <w:b w:val="0"/>
        </w:rPr>
        <w:t xml:space="preserve"> の方向）</w:t>
      </w:r>
    </w:p>
    <w:p>
      <w:pPr>
        <w:pStyle w:val="ListBullet"/>
      </w:pPr>
      <w:r>
        <w:rPr>
          <w:b/>
        </w:rPr>
        <w:t>スペクトル因果性</w:t>
      </w:r>
      <w:r>
        <w:rPr>
          <w:b w:val="0"/>
        </w:rPr>
        <w:t>: 「心拍数を見れば年齢が推測できる」（</w:t>
      </w:r>
      <w:r>
        <w:rPr>
          <w:b/>
        </w:rPr>
        <w:t>情報提供→情報受容</w:t>
      </w:r>
      <w:r>
        <w:rPr>
          <w:b w:val="0"/>
        </w:rPr>
        <w:t xml:space="preserve"> の方向）</w:t>
      </w:r>
    </w:p>
    <w:p>
      <w:r>
        <w:rPr>
          <w:b/>
        </w:rPr>
        <w:t>臨床的な意味</w:t>
      </w:r>
      <w:r>
        <w:rPr>
          <w:b w:val="0"/>
        </w:rPr>
        <w:t>: 医師は患者の最大心拍数を見て「この人は年齢の割に心機能が…」と推論します（情報フロー: 心拍数→年齢推定）。しかし生物学的には加齢が心機能を低下させます（介入因果: 年齢→心拍数）。</w:t>
      </w:r>
      <w:r>
        <w:rPr>
          <w:b/>
        </w:rPr>
        <w:t>この逆転は、Level 1.5（情報的因果）と Level 2（介入的因果）の違いを実データで初めて示した結果</w:t>
      </w:r>
      <w:r>
        <w:rPr>
          <w:b w:val="0"/>
        </w:rPr>
        <w:t>です。</w:t>
      </w:r>
    </w:p>
    <w:p>
      <w:pPr>
        <w:pStyle w:val="Heading2"/>
      </w:pPr>
      <w:r>
        <w:rPr>
          <w:b w:val="0"/>
        </w:rPr>
        <w:t>知識なし（C）の根本的限界</w:t>
      </w:r>
    </w:p>
    <w:p>
      <w:r>
        <w:rPr>
          <w:b w:val="0"/>
        </w:rPr>
        <w:t>相関は「</w:t>
      </w:r>
      <w:r>
        <w:rPr>
          <w:rFonts w:ascii="Cambria Math" w:hAnsi="Cambria Math"/>
        </w:rPr>
        <w:t>X</w:t>
      </w:r>
      <w:r>
        <w:rPr>
          <w:b w:val="0"/>
        </w:rPr>
        <w:t xml:space="preserve"> と </w:t>
      </w:r>
      <w:r>
        <w:rPr>
          <w:rFonts w:ascii="Cambria Math" w:hAnsi="Cambria Math"/>
        </w:rPr>
        <w:t>Y</w:t>
      </w:r>
      <w:r>
        <w:rPr>
          <w:b w:val="0"/>
        </w:rPr>
        <w:t xml:space="preserve"> の関連の強さ」しか教えてくれず、</w:t>
      </w:r>
      <w:r>
        <w:rPr>
          <w:rFonts w:ascii="Cambria Math" w:hAnsi="Cambria Math"/>
        </w:rPr>
        <w:t>X → Y</w:t>
      </w:r>
      <w:r>
        <w:rPr>
          <w:b w:val="0"/>
        </w:rPr>
        <w:t xml:space="preserve"> なのか </w:t>
      </w:r>
      <w:r>
        <w:rPr>
          <w:rFonts w:ascii="Cambria Math" w:hAnsi="Cambria Math"/>
        </w:rPr>
        <w:t>Y → X</w:t>
      </w:r>
      <w:r>
        <w:rPr>
          <w:b w:val="0"/>
        </w:rPr>
        <w:t xml:space="preserve"> なのかは分かりません（相関は対称なので）。これが</w:t>
      </w:r>
      <w:r>
        <w:rPr>
          <w:b/>
        </w:rPr>
        <w:t>α=0で辺が0本になった理由</w:t>
      </w:r>
      <w:r>
        <w:rPr>
          <w:b w:val="0"/>
        </w:rPr>
        <w:t>です。LiNGAMはデータの「歪み」（非ガウス性）から方向を見つけるため、知識なしでもDAGを推定できます。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ingam_vs_spect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図6: (A) LiNGAM DAG（6本の一方向因果辺）、(B) スペクトル因果性DCG（9本、循環あり）、(C) 知識なしのスペクトル因果性（辺ゼロ）。</w:t>
      </w:r>
    </w:p>
    <w:p>
      <w:pPr>
        <w:pStyle w:val="Heading1"/>
      </w:pPr>
      <w:r>
        <w:rPr>
          <w:b w:val="0"/>
        </w:rPr>
        <w:t>8.6. ドメイン知識の「量」より「質」— DAG転移点</w:t>
      </w:r>
    </w:p>
    <w:p>
      <w:pPr>
        <w:pStyle w:val="Heading2"/>
      </w:pPr>
      <w:r>
        <w:rPr>
          <w:b w:val="0"/>
        </w:rPr>
        <w:t>知識をどれだけ混ぜるか（α）は重要ではない</w:t>
      </w:r>
    </w:p>
    <w:p>
      <w:r>
        <w:rPr>
          <w:b w:val="0"/>
        </w:rPr>
        <w:t>α（知識の混合比率）を 0 → 1 まで変えてみた結果、驚くべきことが分かりました（図7左）：</w:t>
      </w:r>
    </w:p>
    <w:p>
      <w:pPr>
        <w:pStyle w:val="ListBullet"/>
      </w:pPr>
      <w:r>
        <w:rPr>
          <w:b w:val="0"/>
        </w:rPr>
        <w:t>α = 0 → 方向性ゼロ（推定不能）</w:t>
      </w:r>
    </w:p>
    <w:p>
      <w:pPr>
        <w:pStyle w:val="ListBullet"/>
      </w:pPr>
      <w:r>
        <w:rPr>
          <w:b w:val="0"/>
        </w:rPr>
        <w:t xml:space="preserve">α = 0.000001 → </w:t>
      </w:r>
      <w:r>
        <w:rPr>
          <w:b/>
        </w:rPr>
        <w:t>即座に85.9%がDAG的構造に</w:t>
      </w:r>
    </w:p>
    <w:p>
      <w:pPr>
        <w:pStyle w:val="ListBullet"/>
      </w:pPr>
      <w:r>
        <w:rPr>
          <w:b w:val="0"/>
        </w:rPr>
        <w:t>α = 0.5 → 85.9%（変わらない）</w:t>
      </w:r>
    </w:p>
    <w:p>
      <w:pPr>
        <w:pStyle w:val="ListBullet"/>
      </w:pPr>
      <w:r>
        <w:rPr>
          <w:b w:val="0"/>
        </w:rPr>
        <w:t>α = 1.0 → 85.9%（変わらない）</w:t>
      </w:r>
    </w:p>
    <w:p>
      <w:r>
        <w:rPr>
          <w:b/>
        </w:rPr>
        <w:t>知識を入れるかゼロかの違いが全て</w:t>
      </w:r>
      <w:r>
        <w:rPr>
          <w:b w:val="0"/>
        </w:rPr>
        <w:t>。入れる量は問題ではありません。</w:t>
      </w:r>
    </w:p>
    <w:p>
      <w:pPr>
        <w:pStyle w:val="Heading2"/>
      </w:pPr>
      <w:r>
        <w:rPr>
          <w:b w:val="0"/>
        </w:rPr>
        <w:t>知識の「正しさ」こそが命</w:t>
      </w:r>
    </w:p>
    <w:p>
      <w:r>
        <w:rPr>
          <w:b w:val="0"/>
        </w:rPr>
        <w:t>知識の方向を一定の割合でデタラメに反転させた実験（図7D）：</w:t>
      </w:r>
    </w:p>
    <w:p>
      <w:pPr>
        <w:pStyle w:val="ListBullet"/>
      </w:pPr>
      <w:r>
        <w:rPr>
          <w:b/>
        </w:rPr>
        <w:t>0%反転（全部正しい）</w:t>
      </w:r>
      <w:r>
        <w:rPr>
          <w:b w:val="0"/>
        </w:rPr>
        <w:t>: DAG度 86% → 高い</w:t>
      </w:r>
    </w:p>
    <w:p>
      <w:pPr>
        <w:pStyle w:val="ListBullet"/>
      </w:pPr>
      <w:r>
        <w:rPr>
          <w:b/>
        </w:rPr>
        <w:t>10%反転</w:t>
      </w:r>
      <w:r>
        <w:rPr>
          <w:b w:val="0"/>
        </w:rPr>
        <w:t xml:space="preserve">: DAG度 58% → </w:t>
      </w:r>
      <w:r>
        <w:rPr>
          <w:b/>
        </w:rPr>
        <w:t>急落</w:t>
      </w:r>
    </w:p>
    <w:p>
      <w:pPr>
        <w:pStyle w:val="ListBullet"/>
      </w:pPr>
      <w:r>
        <w:rPr>
          <w:b/>
        </w:rPr>
        <w:t>30%反転</w:t>
      </w:r>
      <w:r>
        <w:rPr>
          <w:b w:val="0"/>
        </w:rPr>
        <w:t xml:space="preserve">: DAG度 37% → </w:t>
      </w:r>
      <w:r>
        <w:rPr>
          <w:b/>
        </w:rPr>
        <w:t>最低点</w:t>
      </w:r>
    </w:p>
    <w:p>
      <w:pPr>
        <w:pStyle w:val="ListBullet"/>
      </w:pPr>
      <w:r>
        <w:rPr>
          <w:b/>
        </w:rPr>
        <w:t>100%反転（全部逆）</w:t>
      </w:r>
      <w:r>
        <w:rPr>
          <w:b w:val="0"/>
        </w:rPr>
        <w:t xml:space="preserve">: DAG度 86% → </w:t>
      </w:r>
      <w:r>
        <w:rPr>
          <w:b/>
        </w:rPr>
        <w:t>回復！</w:t>
      </w:r>
    </w:p>
    <w:p>
      <w:pPr>
        <w:ind w:left="850"/>
      </w:pPr>
      <w:r>
        <w:rPr>
          <w:b/>
        </w:rPr>
        <w:t>「中途半端な誤りが最も有害」</w:t>
      </w:r>
      <w:r>
        <w:rPr>
          <w:b w:val="0"/>
        </w:rPr>
        <w:t xml:space="preserve"> — 知識の85%以上が正しければDAGは維持される（</w:t>
      </w:r>
      <w:r>
        <w:rPr>
          <w:rFonts w:ascii="Cambria Math" w:hAnsi="Cambria Math"/>
        </w:rPr>
        <w:t>p</w:t>
      </w:r>
      <w:r>
        <w:rPr>
          <w:rFonts w:ascii="Cambria Math" w:hAnsi="Cambria Math"/>
          <w:vertAlign w:val="subscript"/>
        </w:rPr>
        <w:t>flip</w:t>
      </w:r>
      <w:r>
        <w:rPr>
          <w:rFonts w:ascii="Cambria Math" w:hAnsi="Cambria Math"/>
          <w:vertAlign w:val="superscript"/>
        </w:rPr>
        <w:t>*</w:t>
      </w:r>
      <w:r>
        <w:rPr>
          <w:rFonts w:ascii="Cambria Math" w:hAnsi="Cambria Math"/>
        </w:rPr>
        <w:t xml:space="preserve"> ≈ 0.15</w:t>
      </w:r>
      <w:r>
        <w:rPr>
          <w:b w:val="0"/>
        </w:rPr>
        <w:t>）</w:t>
      </w:r>
    </w:p>
    <w:p>
      <w:r>
        <w:rPr>
          <w:b w:val="0"/>
        </w:rPr>
        <w:t>100%反転で回復するのは直感に反しますが、全部逆なら「逆向きに整合的」なDAGになるだけ。本当に有害なのは</w:t>
      </w:r>
      <w:r>
        <w:rPr>
          <w:b/>
        </w:rPr>
        <w:t>一部だけ矛盾</w:t>
      </w:r>
      <w:r>
        <w:rPr>
          <w:b w:val="0"/>
        </w:rPr>
        <w:t>する情報です。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151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lpha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図7: (A) α掃引：α=0で不連続にDAG構造が出現。(B) 辺数。(C) 非対称ノルム。(D) 知識品質のU字型カーブ — 部分的誤りが最も有害。</w:t>
      </w:r>
    </w:p>
    <w:p>
      <w:pPr>
        <w:pStyle w:val="Heading1"/>
      </w:pPr>
      <w:r>
        <w:rPr>
          <w:b w:val="0"/>
        </w:rPr>
        <w:t>8.7. 因果上流 ≈ 治療の難しさ</w:t>
      </w:r>
    </w:p>
    <w:p>
      <w:r>
        <w:rPr>
          <w:b w:val="0"/>
        </w:rPr>
        <w:t>LiNGAMで推定された因果順序を「治療しやすさ」と並べると、興味深い対応が見られます：</w:t>
      </w:r>
    </w:p>
    <w:p>
      <w:pPr>
        <w:ind w:left="567"/>
      </w:pPr>
      <w:r>
        <w:rPr>
          <w:rFonts w:ascii="Courier New" w:hAnsi="Courier New"/>
          <w:sz w:val="18"/>
        </w:rPr>
        <w:t>因果的上流 ←─────────────────────────→ 因果的下流</w:t>
        <w:br/>
        <w:t>年齢        最大心拍数  ST低下    血圧     コレステロール</w:t>
        <w:br/>
        <w:t>（変えられない）                          （薬で変えやすい）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変数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因果順位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治療の容易さ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#1（最上流）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不可能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最大心拍数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#2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困難（運動療法で部分的に）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ST低下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#3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間接的に可能（心臓手術、薬）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安静時血圧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#4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容易（降圧薬）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コレステロール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#5（最下流）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容易（スタチン）</w:t>
            </w:r>
          </w:p>
        </w:tc>
      </w:tr>
    </w:tbl>
    <w:p/>
    <w:p>
      <w:r>
        <w:rPr>
          <w:b/>
        </w:rPr>
        <w:t>なぜこうなるか？</w:t>
      </w:r>
      <w:r>
        <w:rPr>
          <w:b w:val="0"/>
        </w:rPr>
        <w:t>: 「治療できない変数」は他の変数に一方的に影響を与えるため、自然と因果の上流（根っこ）に来ます。逆に「薬で変えやすい変数」は多くの経路から影響を受ける下流に位置します。</w:t>
      </w:r>
    </w:p>
    <w:p>
      <w:r>
        <w:rPr>
          <w:b/>
        </w:rPr>
        <w:t>実用的な含意</w:t>
      </w:r>
      <w:r>
        <w:rPr>
          <w:b w:val="0"/>
        </w:rPr>
        <w:t>: Hodge分解の因果ポテンシャルφが低い（下流の）変数は、</w:t>
      </w:r>
      <w:r>
        <w:rPr>
          <w:b/>
        </w:rPr>
        <w:t>治療ターゲットの候補</w:t>
      </w:r>
      <w:r>
        <w:rPr>
          <w:b w:val="0"/>
        </w:rPr>
        <w:t>として自動抽出できる可能性があります。</w:t>
      </w:r>
    </w:p>
    <w:p>
      <w:pPr>
        <w:pStyle w:val="Heading1"/>
      </w:pPr>
      <w:r>
        <w:rPr>
          <w:b w:val="0"/>
        </w:rPr>
        <w:t>8.8. フィードバック（循環）をどう扱うか — 実運用への道筋</w:t>
      </w:r>
    </w:p>
    <w:p>
      <w:pPr>
        <w:pStyle w:val="Heading2"/>
      </w:pPr>
      <w:r>
        <w:rPr>
          <w:b w:val="0"/>
        </w:rPr>
        <w:t>臨床的にはフィードバックが正しい</w:t>
      </w:r>
    </w:p>
    <w:p>
      <w:r>
        <w:rPr>
          <w:b w:val="0"/>
        </w:rPr>
        <w:t>DAG（一方向因果）は数学的に便利ですが、臨床的には循環が当たり前です：</w:t>
      </w:r>
    </w:p>
    <w:p>
      <w:pPr>
        <w:pStyle w:val="ListBullet"/>
      </w:pPr>
      <w:r>
        <w:rPr>
          <w:b w:val="0"/>
        </w:rPr>
        <w:t>運動耐容能低下 → 虚血悪化 → さらに運動能力低下 → …（フィードバックループ）</w:t>
      </w:r>
    </w:p>
    <w:p>
      <w:pPr>
        <w:pStyle w:val="ListBullet"/>
      </w:pPr>
      <w:r>
        <w:rPr>
          <w:b w:val="0"/>
        </w:rPr>
        <w:t>高血圧 → 心筋肥大 → 虚血 → 交感神経活性化 → さらに高血圧 → …</w:t>
      </w:r>
    </w:p>
    <w:p>
      <w:pPr>
        <w:pStyle w:val="Heading2"/>
      </w:pPr>
      <w:r>
        <w:rPr>
          <w:b w:val="0"/>
        </w:rPr>
        <w:t>辺ごとの「フィードバック率」で分類（図8C）</w:t>
      </w:r>
    </w:p>
    <w:p>
      <w:r>
        <w:rPr>
          <w:b w:val="0"/>
        </w:rPr>
        <w:t>ECDアンサンブル（LiNGAMの結果をスペクトル因果性に注入）では、辺ごとに「一方向因果」か「フィードバック」かを数値化できます：</w:t>
      </w:r>
    </w:p>
    <w:p>
      <w:pPr>
        <w:pStyle w:val="ListBullet"/>
      </w:pPr>
      <w:r>
        <w:rPr>
          <w:b/>
        </w:rPr>
        <w:t>Age → RestBP</w:t>
      </w:r>
      <w:r>
        <w:rPr>
          <w:b w:val="0"/>
        </w:rPr>
        <w:t>: フィードバック率 0% → 純粋な一方向因果</w:t>
      </w:r>
    </w:p>
    <w:p>
      <w:pPr>
        <w:pStyle w:val="ListBullet"/>
      </w:pPr>
      <w:r>
        <w:rPr>
          <w:b/>
        </w:rPr>
        <w:t>RestBP ↔ STDep</w:t>
      </w:r>
      <w:r>
        <w:rPr>
          <w:b w:val="0"/>
        </w:rPr>
        <w:t>: フィードバック率 24% → 弱い循環</w:t>
      </w:r>
    </w:p>
    <w:p>
      <w:pPr>
        <w:pStyle w:val="ListBullet"/>
      </w:pPr>
      <w:r>
        <w:rPr>
          <w:b/>
        </w:rPr>
        <w:t>MaxHR ↔ STDep</w:t>
      </w:r>
      <w:r>
        <w:rPr>
          <w:b w:val="0"/>
        </w:rPr>
        <w:t xml:space="preserve">: フィードバック率 </w:t>
      </w:r>
      <w:r>
        <w:rPr>
          <w:b/>
        </w:rPr>
        <w:t>73%</w:t>
      </w:r>
      <w:r>
        <w:rPr>
          <w:b w:val="0"/>
        </w:rPr>
        <w:t xml:space="preserve"> → </w:t>
      </w:r>
      <w:r>
        <w:rPr>
          <w:b/>
        </w:rPr>
        <w:t>強いフィードバックループ</w:t>
      </w:r>
    </w:p>
    <w:p>
      <w:pPr>
        <w:pStyle w:val="Heading2"/>
      </w:pPr>
      <w:r>
        <w:rPr>
          <w:b w:val="0"/>
        </w:rPr>
        <w:t>実運用の推奨フロー</w:t>
      </w:r>
    </w:p>
    <w:p>
      <w:pPr>
        <w:ind w:left="567"/>
      </w:pPr>
      <w:r>
        <w:rPr>
          <w:rFonts w:ascii="Courier New" w:hAnsi="Courier New"/>
          <w:sz w:val="18"/>
        </w:rPr>
        <w:t>Step 1: LiNGAMでまず因果DAGを推定（知識不要）</w:t>
        <w:br/>
        <w:t xml:space="preserve">         ↓</w:t>
        <w:br/>
        <w:t>Step 2: 確信度の高い辺だけ残す（ブートストラップで安定性チェック）</w:t>
        <w:br/>
        <w:t xml:space="preserve">         ↓</w:t>
        <w:br/>
        <w:t>Step 3: 残った辺を「知識」としてスペクトル因果性に投入（α=0.01で十分）</w:t>
        <w:br/>
        <w:t xml:space="preserve">         ↓</w:t>
        <w:br/>
        <w:t>Step 4: Hodge分解で：</w:t>
        <w:br/>
        <w:t xml:space="preserve">        ├── 一方向因果（勾配成分）を確認</w:t>
        <w:br/>
        <w:t xml:space="preserve">        ├── フィードバック（カール成分）を定量化</w:t>
        <w:br/>
        <w:t xml:space="preserve">        └── 辺ごとの循環度で DAG/DCG を使い分け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816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ecd_pruning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81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b w:val="0"/>
          <w:i/>
          <w:sz w:val="18"/>
        </w:rPr>
        <w:t>図8: (A) Hodge分解（勾配 vs カール）。(B) 因果ポテンシャルφ と治療のしやすさの対応。(C) 辺ごとのフィードバック率。(D) 知識品質のU字型カーブ。</w:t>
      </w:r>
    </w:p>
    <w:p>
      <w:pPr>
        <w:pStyle w:val="Heading1"/>
      </w:pPr>
      <w:r>
        <w:rPr>
          <w:b w:val="0"/>
        </w:rPr>
        <w:t>9. まとめ: スペクトル因果性は何が新しいか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特徴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従来の因果推論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スペクトル因果性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入力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データ（数値）のみ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データ + 臨床知識（LLM経由）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出力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変数ペアの因果方向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テーマレベルの因果フロー + ポテンシャル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方向性の同定原理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非ガウス性（LiNGAM）、時間的先行（Granger）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ユーティリティの非対称性（「何が何に役立つか」）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フィードバック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DAG仮定で排除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Hodge分解で定量化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Hill基準の得意領域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H1, H3, H4, H8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H6, H7, H9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因果の梯子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Level 2-3（介入・反事実）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Level 1.5（情報的因果）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最適な使い方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介入の効果を推定したいとき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病態のメカニズムを理解したいとき</w:t>
            </w:r>
          </w:p>
        </w:tc>
      </w:tr>
    </w:tbl>
    <w:p/>
    <w:p>
      <w:pPr>
        <w:pStyle w:val="Heading2"/>
      </w:pPr>
      <w:r>
        <w:rPr>
          <w:b w:val="0"/>
        </w:rPr>
        <w:t>一言で言うと</w:t>
      </w:r>
    </w:p>
    <w:p>
      <w:pPr>
        <w:ind w:left="850"/>
      </w:pPr>
      <w:r>
        <w:rPr>
          <w:b/>
        </w:rPr>
        <w:t>スペクトル因果性は、「データから因果を見つける」のではなく、「知識とデータを融合して因果を理解する」手法です。</w:t>
      </w:r>
    </w:p>
    <w:p>
      <w:r>
        <w:rPr>
          <w:b w:val="0"/>
        </w:rPr>
        <w:t>これは、ベテラン臨床医が日常的に行っている推論 —「この検査値を見れば、あの病態が理解できる」— を数学的に形式化したものとも言えます。</w:t>
      </w:r>
    </w:p>
    <w:p>
      <w:pPr>
        <w:pStyle w:val="Heading1"/>
      </w:pPr>
      <w:r>
        <w:rPr>
          <w:b w:val="0"/>
        </w:rPr>
        <w:t>10. 用語集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用語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意味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スペクトル分解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ネットワーク（グラフ）の行列を固有値・固有ベクトルに分解すること。音のフーリエ変換のネットワーク版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磁気ラプラシアン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エッジの方向性を複素数の位相で符号化したグラフの行列。量子力学の磁場中の電子モデルに由来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Hodge分解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ネットワーク上の「流れ」を、一方向成分（勾配）と循環成分（カール）に分離する手法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因果ポテンシャル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各変数に割り当てられる「因果的な標高」。高い変数は原因側、低い変数は結果側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ユーティリティ質問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「このデータがあれば、どんな臨床的問いに答えられるか？」という問い。GEM-RAGの核心概念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Eigentheme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スペクトル分解で得られる潜在的な臨床テーマ。「心血管リスク」「代謝異常」等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SCI/SCD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Spectral Causal Intensity（因果強度）/ Direction（因果方向）。磁気ラプラシアンから計算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ECD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Ensemble Causal Direction。複数の因果推定手法の結果を統合した因果方向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LiNGAM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Linear Non-Gaussian Acyclic Model。データの非ガウス性を利用して因果方向を推定する手法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DAG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Directed Acyclic Graph（有向非循環グラフ）。フィードバックのない因果構造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DCG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Directed Cyclic Graph（有向循環グラフ）。フィードバックループを含む因果構造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Hill の9基準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1965年にBradford Hillが提唱した、関連が因果であるかを判断するための9つの観点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α（アルファ）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ドメイン知識とデータ駆動の混合比率。0=データのみ、1=知識のみ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mbria Math" w:hAnsi="Cambria Math"/>
                <w:b/>
                <w:sz w:val="18"/>
              </w:rPr>
              <w:t>p</w:t>
            </w:r>
            <w:r>
              <w:rPr>
                <w:rFonts w:ascii="Cambria Math" w:hAnsi="Cambria Math"/>
                <w:b/>
                <w:sz w:val="18"/>
                <w:vertAlign w:val="subscript"/>
              </w:rPr>
              <w:t>flip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ドメイン知識の辺方向の誤り率。0.15以下（85%以上正しい）でDAG構造が維持される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フィードバック率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各辺の循環成分の割合。高いほどフィードバックループの存在を示唆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因果上流性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因果ポテンシャルφが高い変数の性質。介入不可能性と対応する傾向がある</w:t>
            </w:r>
          </w:p>
        </w:tc>
      </w:tr>
    </w:tbl>
    <w:p/>
    <w:p>
      <w:pPr>
        <w:pStyle w:val="Heading1"/>
      </w:pPr>
      <w:r>
        <w:rPr>
          <w:b w:val="0"/>
        </w:rPr>
        <w:t>付録: 解析の再現方法</w:t>
      </w:r>
    </w:p>
    <w:p>
      <w:r>
        <w:rPr>
          <w:b w:val="0"/>
        </w:rPr>
        <w:t xml:space="preserve">本稿の全解析は </w:t>
      </w:r>
      <w:r>
        <w:rPr>
          <w:rFonts w:ascii="Courier New" w:hAnsi="Courier New"/>
          <w:b w:val="0"/>
          <w:sz w:val="18"/>
        </w:rPr>
        <w:t>demo_spectral_causality.py</w:t>
      </w:r>
      <w:r>
        <w:rPr>
          <w:b w:val="0"/>
        </w:rPr>
        <w:t xml:space="preserve"> で再現可能です。</w:t>
      </w:r>
    </w:p>
    <w:p>
      <w:pPr>
        <w:ind w:left="567"/>
      </w:pPr>
      <w:r>
        <w:rPr>
          <w:rFonts w:ascii="Courier New" w:hAnsi="Courier New"/>
          <w:sz w:val="18"/>
        </w:rPr>
        <w:t>pip install numpy scipy scikit-learn matplotlib pandas lingam</w:t>
        <w:br/>
        <w:t>python demo_spectral_causality.py</w:t>
      </w:r>
    </w:p>
    <w:p>
      <w:r>
        <w:rPr>
          <w:b w:val="0"/>
        </w:rPr>
        <w:t>データ: UCI Heart Disease Dataset（Cleveland subset, 297名, 5連続変数）</w:t>
      </w:r>
    </w:p>
    <w:p>
      <w:pPr>
        <w:pStyle w:val="ListBullet"/>
      </w:pPr>
      <w:r>
        <w:rPr>
          <w:b w:val="0"/>
        </w:rPr>
        <w:t>自動的にUCIリポジトリからダウンロードされます</w:t>
      </w:r>
    </w:p>
    <w:p>
      <w:pPr>
        <w:pStyle w:val="ListBullet"/>
      </w:pPr>
      <w:r>
        <w:rPr>
          <w:b w:val="0"/>
        </w:rPr>
        <w:t>元論文: Detrano et al. (1989) American Journal of Cardiology</w:t>
      </w:r>
    </w:p>
    <w:p>
      <w:pPr>
        <w:pStyle w:val="Heading1"/>
      </w:pPr>
      <w:r>
        <w:rPr>
          <w:b w:val="0"/>
        </w:rPr>
        <w:t>参考文献</w:t>
      </w:r>
    </w:p>
    <w:p>
      <w:pPr>
        <w:pStyle w:val="ListNumber"/>
      </w:pPr>
      <w:r>
        <w:rPr>
          <w:b w:val="0"/>
        </w:rPr>
        <w:t xml:space="preserve">Pearl, J. (2009). </w:t>
      </w:r>
      <w:r>
        <w:rPr>
          <w:b w:val="0"/>
          <w:i/>
        </w:rPr>
        <w:t>Causality: Models, Reasoning, and Inference</w:t>
      </w:r>
      <w:r>
        <w:rPr>
          <w:b w:val="0"/>
        </w:rPr>
        <w:t xml:space="preserve"> (2nd ed.). Cambridge University Press.</w:t>
      </w:r>
    </w:p>
    <w:p>
      <w:pPr>
        <w:pStyle w:val="ListNumber"/>
      </w:pPr>
      <w:r>
        <w:rPr>
          <w:b w:val="0"/>
        </w:rPr>
        <w:t xml:space="preserve">Hill, A.B. (1965). "The Environment and Disease: Association or Causation?" </w:t>
      </w:r>
      <w:r>
        <w:rPr>
          <w:b w:val="0"/>
          <w:i/>
        </w:rPr>
        <w:t>Proceedings of the Royal Society of Medicine</w:t>
      </w:r>
      <w:r>
        <w:rPr>
          <w:b w:val="0"/>
        </w:rPr>
        <w:t>, 58, 295-300.</w:t>
      </w:r>
    </w:p>
    <w:p>
      <w:pPr>
        <w:pStyle w:val="ListNumber"/>
      </w:pPr>
      <w:r>
        <w:rPr>
          <w:b w:val="0"/>
        </w:rPr>
        <w:t xml:space="preserve">Shimizu, S. et al. (2006). "A Linear Non-Gaussian Acyclic Model for Causal Discovery." </w:t>
      </w:r>
      <w:r>
        <w:rPr>
          <w:b w:val="0"/>
          <w:i/>
        </w:rPr>
        <w:t>JMLR</w:t>
      </w:r>
      <w:r>
        <w:rPr>
          <w:b w:val="0"/>
        </w:rPr>
        <w:t>, 7, 2003-2030.</w:t>
      </w:r>
    </w:p>
    <w:p>
      <w:pPr>
        <w:pStyle w:val="ListNumber"/>
      </w:pPr>
      <w:r>
        <w:rPr>
          <w:b w:val="0"/>
        </w:rPr>
        <w:t xml:space="preserve">Seifert, B., Wendler, C. &amp; Püschel, M. (2023). "Causal Fourier Analysis on Directed Acyclic Graphs and Posets." </w:t>
      </w:r>
      <w:r>
        <w:rPr>
          <w:b w:val="0"/>
          <w:i/>
        </w:rPr>
        <w:t>IEEE Trans. Signal Processing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Zhang, X. et al. (2022). "MGC: A Complex-Valued Graph Convolutional Network for Directed Graphs." </w:t>
      </w:r>
      <w:r>
        <w:rPr>
          <w:b w:val="0"/>
          <w:i/>
        </w:rPr>
        <w:t>arXiv:2110.07570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Jiang, X. et al. (2011). "Statistical ranking and combinatorial Hodge theory." </w:t>
      </w:r>
      <w:r>
        <w:rPr>
          <w:b w:val="0"/>
          <w:i/>
        </w:rPr>
        <w:t>Mathematical Programming</w:t>
      </w:r>
      <w:r>
        <w:rPr>
          <w:b w:val="0"/>
        </w:rPr>
        <w:t>, 127, 203-244.</w:t>
      </w:r>
    </w:p>
    <w:p>
      <w:pPr>
        <w:pStyle w:val="ListNumber"/>
      </w:pPr>
      <w:r>
        <w:rPr>
          <w:b w:val="0"/>
        </w:rPr>
        <w:t xml:space="preserve">Maehara, K. &amp; Ohkawa, Y. (2019). "Modeling latent flows on single-cell data using the Hodge decomposition." </w:t>
      </w:r>
      <w:r>
        <w:rPr>
          <w:b w:val="0"/>
          <w:i/>
        </w:rPr>
        <w:t>bioRxiv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Kotoku, J. et al. (2020). "Causal relations of health indices inferred statistically using the DirectLiNGAM algorithm." </w:t>
      </w:r>
      <w:r>
        <w:rPr>
          <w:b w:val="0"/>
          <w:i/>
        </w:rPr>
        <w:t>PLOS ONE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Okuda, S. et al. (2025). "Operationalizing Longitudinal Causal Discovery Under Real-World Workflow Constraints." </w:t>
      </w:r>
      <w:r>
        <w:rPr>
          <w:b w:val="0"/>
          <w:i/>
        </w:rPr>
        <w:t>arXiv:2602.23800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Detrano, R. et al. (1989). "International application of a new probability algorithm for the diagnosis of coronary artery disease." </w:t>
      </w:r>
      <w:r>
        <w:rPr>
          <w:b w:val="0"/>
          <w:i/>
        </w:rPr>
        <w:t>American Journal of Cardiology</w:t>
      </w:r>
      <w:r>
        <w:rPr>
          <w:b w:val="0"/>
        </w:rPr>
        <w:t>, 64, 304-310.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