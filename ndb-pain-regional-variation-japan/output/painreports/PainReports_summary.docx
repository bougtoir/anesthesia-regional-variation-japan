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Summary</w:t>
      </w:r>
    </w:p>
    <w:p>
      <w:r>
        <w:t>Perioperative analgesic prescribing varies 1.97-fold across Japan’s 47 prefectures, challenging the stereotype of uniform Japanese stoicism toward pain.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