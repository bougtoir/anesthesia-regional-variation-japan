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 w:eastAsia="MS Mincho"/>
          <w:b/>
          <w:i w:val="0"/>
          <w:sz w:val="26"/>
        </w:rPr>
        <w:t>Table 1. M0-M4: in-sample and out-of-sample performance across 39 countries.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median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IQR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Level MAPE median (\%)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OOS MAPE median (\%)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(Solow baseline)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[2.03, 3.85]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Constant lag $\mu^\star$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Time-varying lag $\mu(t)=\mu_0+\mu_1(t-t_0)$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4.189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+ intangible $K_I$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tempo+intangible (GDP \&amp; CWON)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[2.08,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