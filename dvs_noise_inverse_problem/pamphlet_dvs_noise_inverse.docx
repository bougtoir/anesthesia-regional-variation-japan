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B3A5C" w:val="clear"/>
          </w:tcPr>
          <w:p>
            <w:pPr>
              <w:spacing w:before="160" w:after="80"/>
              <w:jc w:val="center"/>
            </w:pPr>
            <w:r>
              <w:rPr>
                <w:rFonts w:ascii="Yu Gothic" w:hAnsi="Yu Gothic"/>
                <w:b/>
                <w:color w:val="FFFFFF"/>
                <w:sz w:val="36"/>
                <w:rFonts w:eastAsia="Yu Gothic"/>
              </w:rPr>
              <w:t>「ノイズ」で宇宙を見る</w:t>
            </w:r>
          </w:p>
          <w:p>
            <w:pPr>
              <w:spacing w:before="40" w:after="120"/>
              <w:jc w:val="center"/>
            </w:pPr>
            <w:r>
              <w:rPr>
                <w:rFonts w:ascii="Yu Gothic" w:hAnsi="Yu Gothic"/>
                <w:color w:val="C8DCFF"/>
                <w:sz w:val="22"/>
                <w:rFonts w:eastAsia="Yu Gothic"/>
              </w:rPr>
              <w:t>次世代カメラが切り拓く、微弱天体発見の新手法</w:t>
            </w:r>
          </w:p>
        </w:tc>
      </w:tr>
    </w:tbl>
    <w:p>
      <w:pPr>
        <w:spacing w:before="200" w:after="80"/>
      </w:pPr>
      <w:r>
        <w:rPr>
          <w:rFonts w:ascii="Yu Gothic" w:hAnsi="Yu Gothic"/>
          <w:b/>
          <w:color w:val="FFFFFF"/>
          <w:sz w:val="24"/>
          <w:shd w:val="clear" w:fill="1B3A5C"/>
        </w:rPr>
        <w:t xml:space="preserve"> 1 </w:t>
      </w:r>
      <w:r>
        <w:rPr>
          <w:rFonts w:ascii="Yu Gothic" w:hAnsi="Yu Gothic"/>
          <w:b/>
          <w:color w:val="1B3A5C"/>
          <w:sz w:val="26"/>
          <w:rFonts w:eastAsia="Yu Gothic"/>
        </w:rPr>
        <w:t xml:space="preserve">  この研究は何をするの？</w:t>
      </w:r>
    </w:p>
    <w:p>
      <w:pPr>
        <w:spacing w:before="0" w:after="80" w:line="276" w:lineRule="auto"/>
      </w:pPr>
      <w:r>
        <w:rPr>
          <w:rFonts w:ascii="Yu Gothic" w:hAnsi="Yu Gothic"/>
          <w:b w:val="0"/>
          <w:sz w:val="21"/>
          <w:rFonts w:eastAsia="Yu Gothic"/>
        </w:rPr>
        <w:t>夜空の写真を撮ると、星以外にも「ノイズ」と呼ばれる砂嵐のようなちらつきが写り込みます。従来の天文学では、このノイズは「邪魔者」として捨てられてきました。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E0" w:val="clear"/>
          </w:tcPr>
          <w:p>
            <w:pPr>
              <w:spacing w:before="120" w:after="120"/>
              <w:ind w:left="160"/>
            </w:pPr>
            <w:r>
              <w:rPr>
                <w:rFonts w:ascii="Yu Gothic" w:hAnsi="Yu Gothic"/>
                <w:sz w:val="21"/>
                <w:rFonts w:eastAsia="Yu Gothic"/>
              </w:rPr>
              <w:t>この研究の発想：ノイズを捨てるのではなく、ノイズの「仕組み」を解き明かして、精密に再現・除去する。すると、ノイズに隠れていた微かな天体の光が浮かび上がる！</w:t>
            </w:r>
          </w:p>
        </w:tc>
      </w:tr>
    </w:tbl>
    <w:p>
      <w:pPr>
        <w:spacing w:before="0" w:after="80" w:line="276" w:lineRule="auto"/>
      </w:pPr>
      <w:r>
        <w:rPr>
          <w:rFonts w:ascii="Yu Gothic" w:hAnsi="Yu Gothic"/>
          <w:b w:val="0"/>
          <w:sz w:val="20"/>
          <w:rFonts w:eastAsia="Yu Gothic"/>
        </w:rPr>
        <w:t>これは医療でいえば、レントゲン写真から骨だけでなく「影」の原因も突き止めて、よりクリアな画像を得るようなものです。</w:t>
      </w:r>
    </w:p>
    <w:p>
      <w:pPr>
        <w:spacing w:before="200" w:after="80"/>
      </w:pPr>
      <w:r>
        <w:rPr>
          <w:rFonts w:ascii="Yu Gothic" w:hAnsi="Yu Gothic"/>
          <w:b/>
          <w:color w:val="FFFFFF"/>
          <w:sz w:val="24"/>
          <w:shd w:val="clear" w:fill="1B3A5C"/>
        </w:rPr>
        <w:t xml:space="preserve"> 2 </w:t>
      </w:r>
      <w:r>
        <w:rPr>
          <w:rFonts w:ascii="Yu Gothic" w:hAnsi="Yu Gothic"/>
          <w:b/>
          <w:color w:val="1B3A5C"/>
          <w:sz w:val="26"/>
          <w:rFonts w:eastAsia="Yu Gothic"/>
        </w:rPr>
        <w:t xml:space="preserve">  「昆虫の目」を持つ次世代カメラ — DVS</w:t>
      </w:r>
    </w:p>
    <w:p>
      <w:pPr>
        <w:spacing w:before="0" w:after="80" w:line="276" w:lineRule="auto"/>
      </w:pPr>
      <w:r>
        <w:rPr>
          <w:rFonts w:ascii="Yu Gothic" w:hAnsi="Yu Gothic"/>
          <w:b w:val="0"/>
          <w:sz w:val="21"/>
          <w:rFonts w:eastAsia="Yu Gothic"/>
        </w:rPr>
        <w:t>本研究では、DVS（ダイナミック・ビジョン・センサー）という特殊なカメラを使います。従来のカメラが「写真」のようにシャッターで一枚ずつ記録するのに対し、DVSは昆虫の複眼のように、各ピクセルが独立して明るさの「変化」だけを記録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B3A5C" w:val="clear"/>
          </w:tcPr>
          <w:p>
            <w:pPr>
              <w:jc w:val="center"/>
            </w:pPr>
            <w:r>
              <w:rPr>
                <w:rFonts w:ascii="Yu Gothic" w:hAnsi="Yu Gothic"/>
                <w:b/>
                <w:color w:val="FFFFFF"/>
                <w:sz w:val="18"/>
              </w:rPr>
            </w:r>
          </w:p>
        </w:tc>
        <w:tc>
          <w:tcPr>
            <w:tcW w:type="dxa" w:w="3289"/>
            <w:shd w:fill="1B3A5C" w:val="clear"/>
          </w:tcPr>
          <w:p>
            <w:pPr>
              <w:jc w:val="center"/>
            </w:pPr>
            <w:r>
              <w:rPr>
                <w:rFonts w:ascii="Yu Gothic" w:hAnsi="Yu Gothic"/>
                <w:b/>
                <w:color w:val="FFFFFF"/>
                <w:sz w:val="18"/>
              </w:rPr>
              <w:t>従来のカメラ（CCD）</w:t>
            </w:r>
          </w:p>
        </w:tc>
        <w:tc>
          <w:tcPr>
            <w:tcW w:type="dxa" w:w="3289"/>
            <w:shd w:fill="1B3A5C" w:val="clear"/>
          </w:tcPr>
          <w:p>
            <w:pPr>
              <w:jc w:val="center"/>
            </w:pPr>
            <w:r>
              <w:rPr>
                <w:rFonts w:ascii="Yu Gothic" w:hAnsi="Yu Gothic"/>
                <w:b/>
                <w:color w:val="FFFFFF"/>
                <w:sz w:val="18"/>
              </w:rPr>
              <w:t>DVS（イベントカメラ）</w:t>
            </w:r>
          </w:p>
        </w:tc>
      </w:tr>
      <w:tr>
        <w:tc>
          <w:tcPr>
            <w:tcW w:type="dxa" w:w="3289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時間分解能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数十ミリ秒</w:t>
            </w:r>
          </w:p>
        </w:tc>
        <w:tc>
          <w:tcPr>
            <w:tcW w:type="dxa" w:w="3289"/>
            <w:shd w:fill="E8F0FE" w:val="clear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1マイクロ秒（10万倍）</w:t>
            </w:r>
          </w:p>
        </w:tc>
      </w:tr>
      <w:tr>
        <w:tc>
          <w:tcPr>
            <w:tcW w:type="dxa" w:w="3289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ダイナミックレンジ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60-70 dB</w:t>
            </w:r>
          </w:p>
        </w:tc>
        <w:tc>
          <w:tcPr>
            <w:tcW w:type="dxa" w:w="3289"/>
            <w:shd w:fill="E8F0FE" w:val="clear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120 dB以上</w:t>
            </w:r>
          </w:p>
        </w:tc>
      </w:tr>
      <w:tr>
        <w:tc>
          <w:tcPr>
            <w:tcW w:type="dxa" w:w="3289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データ出力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フレーム全体</w:t>
            </w:r>
          </w:p>
        </w:tc>
        <w:tc>
          <w:tcPr>
            <w:tcW w:type="dxa" w:w="3289"/>
            <w:shd w:fill="E8F0FE" w:val="clear"/>
          </w:tcPr>
          <w:p>
            <w:pPr>
              <w:jc w:val="center"/>
            </w:pPr>
            <w:r>
              <w:rPr>
                <w:rFonts w:ascii="Yu Gothic" w:hAnsi="Yu Gothic"/>
                <w:sz w:val="18"/>
              </w:rPr>
              <w:t>変化した点だけ（省エネ）</w:t>
            </w:r>
          </w:p>
        </w:tc>
      </w:tr>
    </w:tbl>
    <w:p>
      <w:pPr>
        <w:spacing w:before="200" w:after="80"/>
      </w:pPr>
      <w:r>
        <w:rPr>
          <w:rFonts w:ascii="Yu Gothic" w:hAnsi="Yu Gothic"/>
          <w:b/>
          <w:color w:val="FFFFFF"/>
          <w:sz w:val="24"/>
          <w:shd w:val="clear" w:fill="1B3A5C"/>
        </w:rPr>
        <w:t xml:space="preserve"> 3 </w:t>
      </w:r>
      <w:r>
        <w:rPr>
          <w:rFonts w:ascii="Yu Gothic" w:hAnsi="Yu Gothic"/>
          <w:b/>
          <w:color w:val="1B3A5C"/>
          <w:sz w:val="26"/>
          <w:rFonts w:eastAsia="Yu Gothic"/>
        </w:rPr>
        <w:t xml:space="preserve">  核心アイデア：ノイズの「逆問題」</w:t>
      </w:r>
    </w:p>
    <w:p>
      <w:pPr>
        <w:spacing w:before="0" w:after="80" w:line="276" w:lineRule="auto"/>
      </w:pPr>
      <w:r>
        <w:rPr>
          <w:rFonts w:ascii="Yu Gothic" w:hAnsi="Yu Gothic"/>
          <w:b w:val="0"/>
          <w:sz w:val="21"/>
          <w:rFonts w:eastAsia="Yu Gothic"/>
        </w:rPr>
        <w:t>従来のノイズ除去は、「ノイズっぽいものを機械的にカットする」方法でした。これだと、微かな天体の信号まで一緒に消えてしまいます。</w:t>
      </w:r>
    </w:p>
    <w:p>
      <w:pPr>
        <w:spacing w:before="0" w:after="80" w:line="276" w:lineRule="auto"/>
      </w:pPr>
      <w:r>
        <w:rPr>
          <w:rFonts w:ascii="Yu Gothic" w:hAnsi="Yu Gothic"/>
          <w:b/>
          <w:sz w:val="21"/>
          <w:rFonts w:eastAsia="Yu Gothic"/>
        </w:rPr>
        <w:t>本研究は逆の発想です：</w:t>
      </w:r>
    </w:p>
    <w:p>
      <w:pPr>
        <w:spacing w:before="40" w:after="40"/>
        <w:ind w:left="280"/>
      </w:pPr>
      <w:r>
        <w:rPr>
          <w:rFonts w:ascii="Yu Gothic" w:hAnsi="Yu Gothic"/>
          <w:b/>
          <w:color w:val="1B3A5C"/>
          <w:sz w:val="20"/>
        </w:rPr>
        <w:t xml:space="preserve">Step 1: </w:t>
      </w:r>
      <w:r>
        <w:rPr>
          <w:rFonts w:ascii="Yu Gothic" w:hAnsi="Yu Gothic"/>
          <w:b/>
          <w:sz w:val="20"/>
        </w:rPr>
        <w:t>ノイズの物理法則をモデル化</w:t>
        <w:br/>
      </w:r>
      <w:r>
        <w:rPr>
          <w:rFonts w:ascii="Yu Gothic" w:hAnsi="Yu Gothic"/>
          <w:color w:val="505050"/>
          <w:sz w:val="19"/>
        </w:rPr>
        <w:t xml:space="preserve">  → DVSチップの回路特性・温度・背景光から、各ピクセルのノイズ発生率を物理方程式で予測</w:t>
      </w:r>
    </w:p>
    <w:p>
      <w:pPr>
        <w:spacing w:before="40" w:after="40"/>
        <w:ind w:left="280"/>
      </w:pPr>
      <w:r>
        <w:rPr>
          <w:rFonts w:ascii="Yu Gothic" w:hAnsi="Yu Gothic"/>
          <w:b/>
          <w:color w:val="1B3A5C"/>
          <w:sz w:val="20"/>
        </w:rPr>
        <w:t xml:space="preserve">Step 2: </w:t>
      </w:r>
      <w:r>
        <w:rPr>
          <w:rFonts w:ascii="Yu Gothic" w:hAnsi="Yu Gothic"/>
          <w:b/>
          <w:sz w:val="20"/>
        </w:rPr>
        <w:t>ノイズを精密に「再現」</w:t>
        <w:br/>
      </w:r>
      <w:r>
        <w:rPr>
          <w:rFonts w:ascii="Yu Gothic" w:hAnsi="Yu Gothic"/>
          <w:color w:val="505050"/>
          <w:sz w:val="19"/>
        </w:rPr>
        <w:t xml:space="preserve">  → AIが物理モデルを学習し、観測中にリアルタイムでノイズを再構成</w:t>
      </w:r>
    </w:p>
    <w:p>
      <w:pPr>
        <w:spacing w:before="40" w:after="40"/>
        <w:ind w:left="280"/>
      </w:pPr>
      <w:r>
        <w:rPr>
          <w:rFonts w:ascii="Yu Gothic" w:hAnsi="Yu Gothic"/>
          <w:b/>
          <w:color w:val="1B3A5C"/>
          <w:sz w:val="20"/>
        </w:rPr>
        <w:t xml:space="preserve">Step 3: </w:t>
      </w:r>
      <w:r>
        <w:rPr>
          <w:rFonts w:ascii="Yu Gothic" w:hAnsi="Yu Gothic"/>
          <w:b/>
          <w:sz w:val="20"/>
        </w:rPr>
        <w:t>観測データからノイズを差し引く</w:t>
        <w:br/>
      </w:r>
      <w:r>
        <w:rPr>
          <w:rFonts w:ascii="Yu Gothic" w:hAnsi="Yu Gothic"/>
          <w:color w:val="505050"/>
          <w:sz w:val="19"/>
        </w:rPr>
        <w:t xml:space="preserve">  → 残ったものが「本物の天体信号」→ 従来見えなかった微弱天体が出現！</w:t>
      </w:r>
    </w:p>
    <w:p>
      <w:pPr>
        <w:spacing w:before="200" w:after="80"/>
      </w:pPr>
      <w:r>
        <w:rPr>
          <w:rFonts w:ascii="Yu Gothic" w:hAnsi="Yu Gothic"/>
          <w:b/>
          <w:color w:val="FFFFFF"/>
          <w:sz w:val="24"/>
          <w:shd w:val="clear" w:fill="1B3A5C"/>
        </w:rPr>
        <w:t xml:space="preserve"> 4 </w:t>
      </w:r>
      <w:r>
        <w:rPr>
          <w:rFonts w:ascii="Yu Gothic" w:hAnsi="Yu Gothic"/>
          <w:b/>
          <w:color w:val="1B3A5C"/>
          <w:sz w:val="26"/>
          <w:rFonts w:eastAsia="Yu Gothic"/>
        </w:rPr>
        <w:t xml:space="preserve">  実証結果：90%のノイズ除去に成功</w:t>
      </w:r>
    </w:p>
    <w:p>
      <w:pPr>
        <w:spacing w:before="0" w:after="80" w:line="276" w:lineRule="auto"/>
      </w:pPr>
      <w:r>
        <w:rPr>
          <w:rFonts w:ascii="Yu Gothic" w:hAnsi="Yu Gothic"/>
          <w:b w:val="0"/>
          <w:sz w:val="21"/>
          <w:rFonts w:eastAsia="Yu Gothic"/>
        </w:rPr>
        <w:t>公開データセット（EBSSA: 衛星観測データ）を使った概念実証では、約180万個のイベントから90.3%のノイズイベントを除去し、衛星の軌跡を鮮明に浮かび上がらせることに成功しました。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24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noise_inverse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Yu Gothic" w:hAnsi="Yu Gothic"/>
          <w:i/>
          <w:color w:val="646464"/>
          <w:sz w:val="17"/>
        </w:rPr>
        <w:t>図：ノイズ除去の実証結果。左が元データ（ノイズだらけ）、右がノイズ除去後（衛星軌跡が鮮明に）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5E9" w:val="clear"/>
          </w:tcPr>
          <w:p>
            <w:pPr>
              <w:spacing w:before="120" w:after="120"/>
              <w:ind w:left="160"/>
            </w:pPr>
            <w:r>
              <w:rPr>
                <w:rFonts w:ascii="Yu Gothic" w:hAnsi="Yu Gothic"/>
                <w:sz w:val="21"/>
                <w:rFonts w:eastAsia="Yu Gothic"/>
              </w:rPr>
              <w:t>S/N比（信号対ノイズ比）の理論的改善：ノイズ精度90%で10倍、99%で100倍の改善が可能。これは検出限界を2〜4等級改善することに相当し、これまで見えなかった暗い天体の発見につながります。</w:t>
            </w:r>
          </w:p>
        </w:tc>
      </w:tr>
    </w:tbl>
    <w:p>
      <w:pPr>
        <w:spacing w:before="200" w:after="80"/>
      </w:pPr>
      <w:r>
        <w:rPr>
          <w:rFonts w:ascii="Yu Gothic" w:hAnsi="Yu Gothic"/>
          <w:b/>
          <w:color w:val="FFFFFF"/>
          <w:sz w:val="24"/>
          <w:shd w:val="clear" w:fill="1B3A5C"/>
        </w:rPr>
        <w:t xml:space="preserve"> 5 </w:t>
      </w:r>
      <w:r>
        <w:rPr>
          <w:rFonts w:ascii="Yu Gothic" w:hAnsi="Yu Gothic"/>
          <w:b/>
          <w:color w:val="1B3A5C"/>
          <w:sz w:val="26"/>
          <w:rFonts w:eastAsia="Yu Gothic"/>
        </w:rPr>
        <w:t xml:space="preserve">  人工衛星の「光害」を味方に変える</w:t>
      </w:r>
    </w:p>
    <w:p>
      <w:pPr>
        <w:spacing w:before="0" w:after="80" w:line="276" w:lineRule="auto"/>
      </w:pPr>
      <w:r>
        <w:rPr>
          <w:rFonts w:ascii="Yu Gothic" w:hAnsi="Yu Gothic"/>
          <w:b w:val="0"/>
          <w:sz w:val="21"/>
          <w:rFonts w:eastAsia="Yu Gothic"/>
        </w:rPr>
        <w:t>天文学では、人工衛星の光跡は「光害」として問題視されています。しかし本研究では、この光跡を逆に「校正信号」として活用する新手法（Cal-6）を提案します。</w:t>
      </w:r>
    </w:p>
    <w:p>
      <w:pPr>
        <w:spacing w:before="0" w:after="80" w:line="276" w:lineRule="auto"/>
      </w:pPr>
      <w:r>
        <w:rPr>
          <w:rFonts w:ascii="Yu Gothic" w:hAnsi="Yu Gothic"/>
          <w:b w:val="0"/>
          <w:sz w:val="20"/>
          <w:rFonts w:eastAsia="Yu Gothic"/>
        </w:rPr>
        <w:t>人工衛星は軌道が正確にわかっているため、「いつ・どこに・どの明るさで」光るかが予測できます。この予測と実際の観測を照合することで、ノイズモデルの精度を自動的・継続的に検証できます。スターリンク衛星だけでも数千基が周回しており、毎晩数十回の校正機会が得られます。</w:t>
      </w:r>
    </w:p>
    <w:p>
      <w:pPr>
        <w:spacing w:before="200" w:after="80"/>
      </w:pPr>
      <w:r>
        <w:rPr>
          <w:rFonts w:ascii="Yu Gothic" w:hAnsi="Yu Gothic"/>
          <w:b/>
          <w:color w:val="FFFFFF"/>
          <w:sz w:val="24"/>
          <w:shd w:val="clear" w:fill="1B3A5C"/>
        </w:rPr>
        <w:t xml:space="preserve"> 6 </w:t>
      </w:r>
      <w:r>
        <w:rPr>
          <w:rFonts w:ascii="Yu Gothic" w:hAnsi="Yu Gothic"/>
          <w:b/>
          <w:color w:val="1B3A5C"/>
          <w:sz w:val="26"/>
          <w:rFonts w:eastAsia="Yu Gothic"/>
        </w:rPr>
        <w:t xml:space="preserve">  将来の展望：何が見つかるか</w:t>
      </w:r>
    </w:p>
    <w:p>
      <w:pPr>
        <w:spacing w:before="20" w:after="20"/>
        <w:ind w:left="280"/>
      </w:pPr>
      <w:r>
        <w:rPr>
          <w:rFonts w:ascii="Yu Gothic" w:hAnsi="Yu Gothic"/>
          <w:b/>
          <w:sz w:val="20"/>
        </w:rPr>
        <w:t>● 小惑星の早期発見</w:t>
      </w:r>
      <w:r>
        <w:rPr>
          <w:rFonts w:ascii="Yu Gothic" w:hAnsi="Yu Gothic"/>
          <w:color w:val="505050"/>
          <w:sz w:val="19"/>
        </w:rPr>
        <w:t xml:space="preserve"> — 直径10〜50mの地球近傍小天体（NEO）の検出。地球防衛に貢献</w:t>
      </w:r>
    </w:p>
    <w:p>
      <w:pPr>
        <w:spacing w:before="20" w:after="20"/>
        <w:ind w:left="280"/>
      </w:pPr>
      <w:r>
        <w:rPr>
          <w:rFonts w:ascii="Yu Gothic" w:hAnsi="Yu Gothic"/>
          <w:b/>
          <w:sz w:val="20"/>
        </w:rPr>
        <w:t>● 高速天体現象の観測</w:t>
      </w:r>
      <w:r>
        <w:rPr>
          <w:rFonts w:ascii="Yu Gothic" w:hAnsi="Yu Gothic"/>
          <w:color w:val="505050"/>
          <w:sz w:val="19"/>
        </w:rPr>
        <w:t xml:space="preserve"> — マイクロ秒単位の天体フラッシュ（ガンマ線バースト残光など）</w:t>
      </w:r>
    </w:p>
    <w:p>
      <w:pPr>
        <w:spacing w:before="20" w:after="20"/>
        <w:ind w:left="280"/>
      </w:pPr>
      <w:r>
        <w:rPr>
          <w:rFonts w:ascii="Yu Gothic" w:hAnsi="Yu Gothic"/>
          <w:b/>
          <w:sz w:val="20"/>
        </w:rPr>
        <w:t>● 宇宙状況認識（SSA）</w:t>
      </w:r>
      <w:r>
        <w:rPr>
          <w:rFonts w:ascii="Yu Gothic" w:hAnsi="Yu Gothic"/>
          <w:color w:val="505050"/>
          <w:sz w:val="19"/>
        </w:rPr>
        <w:t xml:space="preserve"> — 人工衛星やスペースデブリのリアルタイム監視の高精度化</w:t>
      </w:r>
    </w:p>
    <w:p>
      <w:pPr>
        <w:spacing w:before="20" w:after="20"/>
        <w:ind w:left="280"/>
      </w:pPr>
      <w:r>
        <w:rPr>
          <w:rFonts w:ascii="Yu Gothic" w:hAnsi="Yu Gothic"/>
          <w:b/>
          <w:sz w:val="20"/>
        </w:rPr>
        <w:t>● 他分野への応用</w:t>
      </w:r>
      <w:r>
        <w:rPr>
          <w:rFonts w:ascii="Yu Gothic" w:hAnsi="Yu Gothic"/>
          <w:color w:val="505050"/>
          <w:sz w:val="19"/>
        </w:rPr>
        <w:t xml:space="preserve"> — 神経科学（脳イメージング）、工業検査、自動運転の暗所認識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5F5" w:val="clear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color w:val="646464"/>
                <w:sz w:val="18"/>
                <w:rFonts w:eastAsia="Yu Gothic"/>
              </w:rPr>
              <w:t>この研究は、重力波検出で実証された「ノイズの物理モデリング＋AI」技術を</w:t>
              <w:br/>
              <w:t>天文観測用の次世代カメラに初めて適用するものです。</w:t>
              <w:br/>
              <w:t>コード・データはオープンソースで公開しています。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