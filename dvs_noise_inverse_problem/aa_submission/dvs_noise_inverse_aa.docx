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center"/>
      </w:pPr>
      <w:r>
        <w:rPr>
          <w:b/>
          <w:i w:val="0"/>
          <w:sz w:val="32"/>
        </w:rPr>
        <w:t>Solving the noise inverse problem in dynamic vision sensors</w:t>
        <w:br/>
        <w:t>for faint astronomical object detection</w:t>
      </w:r>
    </w:p>
    <w:p>
      <w:pPr>
        <w:spacing w:after="360" w:line="360" w:lineRule="auto"/>
        <w:jc w:val="center"/>
      </w:pPr>
      <w:r>
        <w:rPr>
          <w:b w:val="0"/>
          <w:i/>
          <w:sz w:val="22"/>
        </w:rPr>
        <w:t>[Author names and affiliations to be added]</w:t>
      </w:r>
    </w:p>
    <w:p>
      <w:pPr>
        <w:pStyle w:val="Heading1"/>
      </w:pPr>
      <w:r>
        <w:rPr>
          <w:sz w:val="28"/>
        </w:rPr>
        <w:t>Abstract</w:t>
      </w:r>
    </w:p>
    <w:p>
      <w:pPr>
        <w:spacing w:line="360" w:lineRule="auto" w:after="80"/>
      </w:pPr>
      <w:r>
        <w:rPr>
          <w:b/>
          <w:sz w:val="22"/>
        </w:rPr>
        <w:t xml:space="preserve">Context. </w:t>
      </w:r>
      <w:r>
        <w:rPr>
          <w:sz w:val="22"/>
        </w:rPr>
        <w:t>Dynamic Vision Sensors (DVS) offer microsecond temporal resolution and &gt;120 dB dynamic range, enabling novel approaches to space situational awareness and fast optical astronomy. However, background activity (BA) noise dominates under low-light conditions, severely limiting sensitivity to faint objects.</w:t>
      </w:r>
    </w:p>
    <w:p>
      <w:pPr>
        <w:spacing w:line="360" w:lineRule="auto" w:after="80"/>
      </w:pPr>
      <w:r>
        <w:rPr>
          <w:b/>
          <w:sz w:val="22"/>
        </w:rPr>
        <w:t xml:space="preserve">Aims. </w:t>
      </w:r>
      <w:r>
        <w:rPr>
          <w:sz w:val="22"/>
        </w:rPr>
        <w:t>We propose and evaluate a physics-informed framework that treats DVS noise removal as an inverse problem: modelling the noise generation mechanism and subtracting the reconstructed noise to recover faint signals.</w:t>
      </w:r>
    </w:p>
    <w:p>
      <w:pPr>
        <w:spacing w:line="360" w:lineRule="auto" w:after="80"/>
      </w:pPr>
      <w:r>
        <w:rPr>
          <w:b/>
          <w:sz w:val="22"/>
        </w:rPr>
        <w:t xml:space="preserve">Methods. </w:t>
      </w:r>
      <w:r>
        <w:rPr>
          <w:sz w:val="22"/>
        </w:rPr>
        <w:t>We develop Physics-Informed DeepClean for DVS (PI-DC-DVS), integrating a circuit-level noise model with neural-network-based spatio-temporal correlation learning and Bayesian inference. We systematically evaluate the framework on 20 recordings from the EBSSA space-observation dataset, comparing three methods: the proposed Fano-factor-based noise inverse approach, a simplified PI-DC-DVS neural network, and conventional temporal filtering. We further introduce a six-tier calibration framework (Cal-1 through Cal-6), where Cal-6 repurposes satellite light trails as natural calibration sources.</w:t>
      </w:r>
    </w:p>
    <w:p>
      <w:pPr>
        <w:spacing w:line="360" w:lineRule="auto" w:after="80"/>
      </w:pPr>
      <w:r>
        <w:rPr>
          <w:b/>
          <w:sz w:val="22"/>
        </w:rPr>
        <w:t xml:space="preserve">Results. </w:t>
      </w:r>
      <w:r>
        <w:rPr>
          <w:sz w:val="22"/>
        </w:rPr>
        <w:t>The Fano-factor-based noise inverse approach achieves a mean noise removal rate of 71.3 ± 23.2% while preserving 93.9 ± 5.6% of signal events (ROC-AUC = 0.866), substantially outperforming conventional temporal filtering (AUC = 0.534). A proof-of-concept on a single recording demonstrates 90.3% noise removal with clear satellite trajectory recovery. The A5-based noise rate simulation predicts a mean SNR improvement of 5.4× (max 10.0×).</w:t>
      </w:r>
    </w:p>
    <w:p>
      <w:pPr>
        <w:spacing w:line="360" w:lineRule="auto" w:after="80"/>
      </w:pPr>
      <w:r>
        <w:rPr>
          <w:b/>
          <w:sz w:val="22"/>
        </w:rPr>
        <w:t xml:space="preserve">Conclusions. </w:t>
      </w:r>
      <w:r>
        <w:rPr>
          <w:sz w:val="22"/>
        </w:rPr>
        <w:t>The noise inverse problem paradigm, proven in gravitational-wave astronomy, transfers effectively to DVS astronomical observation. Physics-based noise modelling provides a structural advantage over phenomenological filtering, with the potential to extend DVS detection limits by 2-4 magnitudes for faint, fast-moving objects such as sub-50 m near-Earth objects.</w:t>
      </w:r>
    </w:p>
    <w:p>
      <w:pPr>
        <w:spacing w:after="240" w:line="360" w:lineRule="auto"/>
      </w:pPr>
      <w:r>
        <w:rPr>
          <w:b w:val="0"/>
          <w:i/>
          <w:sz w:val="20"/>
        </w:rPr>
        <w:t>Key words. instrumentation: detectors – methods: data analysis – methods: statistical – minor planets, asteroids: general – techniques: miscellaneous</w:t>
      </w:r>
    </w:p>
    <w:p>
      <w:pPr>
        <w:pStyle w:val="Heading1"/>
      </w:pPr>
      <w:r>
        <w:rPr>
          <w:sz w:val="28"/>
        </w:rPr>
        <w:t>1. Introduction</w:t>
      </w:r>
    </w:p>
    <w:p>
      <w:pPr>
        <w:spacing w:after="120" w:line="360" w:lineRule="auto"/>
      </w:pPr>
      <w:r>
        <w:rPr>
          <w:b w:val="0"/>
          <w:i w:val="0"/>
          <w:sz w:val="22"/>
        </w:rPr>
        <w:t>Conventional noise reduction in imaging is formulated as the signal inverse problem: given an observation y = h * s + n, recover the signal s. This work explores the complementary perspective—the noise inverse problem—where the noise generation mechanism is modelled as a physical forward process and solved inversely to reconstruct and subtract noise, leaving only the signal in the residual.</w:t>
      </w:r>
    </w:p>
    <w:p>
      <w:pPr>
        <w:spacing w:after="120" w:line="360" w:lineRule="auto"/>
      </w:pPr>
      <w:r>
        <w:rPr>
          <w:b w:val="0"/>
          <w:i w:val="0"/>
          <w:sz w:val="22"/>
        </w:rPr>
        <w:t>Dynamic Vision Sensors (DVS) are neuromorphic sensors in which each pixel independently and asynchronously emits an event when the logarithmic intensity change exceeds a threshold [1, 4]. Inspired by change-detection neurons in insect compound eyes, DVS offer microsecond temporal resolution, &gt;120 dB dynamic range, and sparse output. These properties make them attractive for space situational awareness (SSA) [12, 14, 15] and fast optical astronomy [16]. Under low-light conditions, however, shot-noise-induced background activity (BA) becomes the dominant source of events, overwhelming faint astronomical signals [1, 2].</w:t>
      </w:r>
    </w:p>
    <w:p>
      <w:pPr>
        <w:spacing w:after="120" w:line="360" w:lineRule="auto"/>
      </w:pPr>
      <w:r>
        <w:rPr>
          <w:b w:val="0"/>
          <w:i/>
          <w:sz w:val="22"/>
        </w:rPr>
        <w:t>The core insight is: Solve the noise inverse problem with high precision → reconstruct and subtract noise → only signal remains → structural SNR improvement.</w:t>
      </w:r>
    </w:p>
    <w:p>
      <w:pPr>
        <w:spacing w:after="120" w:line="360" w:lineRule="auto"/>
      </w:pPr>
      <w:r>
        <w:rPr>
          <w:b w:val="0"/>
          <w:i w:val="0"/>
          <w:sz w:val="22"/>
        </w:rPr>
        <w:t>This paradigm has been spectacularly successful in gravitational-wave (GW) astronomy, where DeepClean [17] and related methods [18, 19, 20] use auxiliary witness channels to model and subtract non-stationary instrumental noise. The iDQ framework [22] assigns per-event noise probabilities in real time. D³PO [23] performs simultaneous Bayesian signal–noise decomposition for photon-counting data. Yet no equivalent pipeline exists for DVS astronomical observation.</w:t>
      </w:r>
    </w:p>
    <w:p>
      <w:pPr>
        <w:spacing w:after="120" w:line="360" w:lineRule="auto"/>
      </w:pPr>
      <w:r>
        <w:rPr>
          <w:b w:val="0"/>
          <w:i w:val="0"/>
          <w:sz w:val="22"/>
        </w:rPr>
        <w:t>In this paper we: (i) propose the PI-DC-DVS algorithm integrating physics-informed modelling with auxiliary-channel regression (Sect. 3); (ii) design a six-tier calibration framework including a novel satellite-trail calibration tier (Sect. 4); (iii) systematically evaluate the approach on 20 EBSSA recordings against two baselines (Sect. 5); and (iv) present a proof-of-concept demonstration achieving 90.3% noise removal (Sect. 6).</w:t>
      </w:r>
    </w:p>
    <w:p>
      <w:pPr>
        <w:pStyle w:val="Heading1"/>
      </w:pPr>
      <w:r>
        <w:rPr>
          <w:sz w:val="28"/>
        </w:rPr>
        <w:t>2. Background</w:t>
      </w:r>
    </w:p>
    <w:p>
      <w:pPr>
        <w:pStyle w:val="Heading2"/>
      </w:pPr>
      <w:r>
        <w:rPr>
          <w:sz w:val="24"/>
        </w:rPr>
        <w:t>2.1. DVS noise physics</w:t>
      </w:r>
    </w:p>
    <w:p>
      <w:pPr>
        <w:spacing w:after="120" w:line="360" w:lineRule="auto"/>
      </w:pPr>
      <w:r>
        <w:rPr>
          <w:b w:val="0"/>
          <w:i w:val="0"/>
          <w:sz w:val="22"/>
        </w:rPr>
        <w:t>The circuit-level physics of DVS noise has been systematically characterised by the UZH/ETH Zurich group. Graça and Delbruck [1] proved that photon shot noise sets a fundamental lower bound at twice the photon shot noise level. McReynolds et al. [2] demonstrated that shot-noise events exhibit alternating ON↔OFF polarity patterns. SciDVS [3], a scientific-grade sensor, achieves 1.7% temporal contrast sensitivity at 0.7 lux. Most importantly, Graça and Delbruck [5] introduced a large-signal differential-equation DVS pixel model incorporating first-passage-time stochastic event generation, achieving &gt;1000× computational speedup while maintaining physical realism. This model can serve as the forward model F(θ) for the noise inverse problem.</w:t>
      </w:r>
    </w:p>
    <w:p>
      <w:pPr>
        <w:spacing w:after="120" w:line="360" w:lineRule="auto"/>
      </w:pPr>
      <w:r>
        <w:rPr>
          <w:b w:val="0"/>
          <w:i w:val="0"/>
          <w:sz w:val="22"/>
        </w:rPr>
        <w:t>The parametric noise rate model [5] takes the form: λ_noise(T, I_bg) = I_dark,ref · exp(α·ΔT) · (1 + β·I_bg), where I_dark,ref is the reference dark current rate, α is the temperature coefficient, ΔT is the temperature offset, and β is the background illuminance sensitivity.</w:t>
      </w:r>
    </w:p>
    <w:p>
      <w:pPr>
        <w:pStyle w:val="Heading2"/>
      </w:pPr>
      <w:r>
        <w:rPr>
          <w:sz w:val="24"/>
        </w:rPr>
        <w:t>2.2. DVS denoising methods</w:t>
      </w:r>
    </w:p>
    <w:p>
      <w:pPr>
        <w:spacing w:after="120" w:line="360" w:lineRule="auto"/>
      </w:pPr>
      <w:r>
        <w:rPr>
          <w:b w:val="0"/>
          <w:i w:val="0"/>
          <w:sz w:val="22"/>
        </w:rPr>
        <w:t>DVS denoising has evolved from empirical spatio-temporal filtering [6, 7] through probabilistic methods (Event Probability Mask, EPM [8]) and deep learning (WedNet [9]; ASTEDNet [10]) to joint motion–noise estimation. Most notably, Shiba et al. [11] simultaneously estimate motion and noise via an extended Contrast Maximisation framework—the conceptually closest prior work. However, their noise model is phenomenological and does not incorporate circuit physics or auxiliary channels.</w:t>
      </w:r>
    </w:p>
    <w:p>
      <w:pPr>
        <w:pStyle w:val="Heading2"/>
      </w:pPr>
      <w:r>
        <w:rPr>
          <w:sz w:val="24"/>
        </w:rPr>
        <w:t>2.3. DVS astronomical applications</w:t>
      </w:r>
    </w:p>
    <w:p>
      <w:pPr>
        <w:spacing w:after="120" w:line="360" w:lineRule="auto"/>
      </w:pPr>
      <w:r>
        <w:rPr>
          <w:b w:val="0"/>
          <w:i w:val="0"/>
          <w:sz w:val="22"/>
        </w:rPr>
        <w:t>DVS astronomical applications concentrate on SSA. Afshar et al. [12] produced the first event-based space-observation dataset (EBSSA: 236 recordings, 572 labelled objects). FIESTA [14] demonstrated unsupervised real-time space-object detection. Hoang [16] explored neuromorphic cameras for atmospheric Cherenkov telescopes. No study has applied DVS to faint-object detection where noise dominates.</w:t>
      </w:r>
    </w:p>
    <w:p>
      <w:pPr>
        <w:pStyle w:val="Heading2"/>
      </w:pPr>
      <w:r>
        <w:rPr>
          <w:sz w:val="24"/>
        </w:rPr>
        <w:t>2.4. Noise inverse problem in other fields</w:t>
      </w:r>
    </w:p>
    <w:p>
      <w:pPr>
        <w:spacing w:after="120" w:line="360" w:lineRule="auto"/>
      </w:pPr>
      <w:r>
        <w:rPr>
          <w:b w:val="0"/>
          <w:i w:val="0"/>
          <w:sz w:val="22"/>
        </w:rPr>
        <w:t>DeepClean [17] regresses non-stationary noise from auxiliary witness channels using machine learning, achieving order-of-magnitude noise reduction in LIGO. Noise2Image [21] exploits the illuminance dependence of DVS noise rates to recover static scenes from noise alone—demonstrating that DVS noise carries information. D³PO [23] simultaneously performs Bayesian signal–noise decomposition in photon-counting data using information field theory.</w:t>
      </w:r>
    </w:p>
    <w:p>
      <w:pPr>
        <w:pStyle w:val="Heading1"/>
      </w:pPr>
      <w:r>
        <w:rPr>
          <w:sz w:val="28"/>
        </w:rPr>
        <w:t>3. Methods: PI-DC-DVS algorithm</w:t>
      </w:r>
    </w:p>
    <w:p>
      <w:pPr>
        <w:pStyle w:val="Heading2"/>
      </w:pPr>
      <w:r>
        <w:rPr>
          <w:sz w:val="24"/>
        </w:rPr>
        <w:t>3.1. Fundamental principle</w:t>
      </w:r>
    </w:p>
    <w:p>
      <w:pPr>
        <w:spacing w:after="120" w:line="360" w:lineRule="auto"/>
      </w:pPr>
      <w:r>
        <w:rPr>
          <w:b w:val="0"/>
          <w:i w:val="0"/>
          <w:sz w:val="22"/>
        </w:rPr>
        <w:t>Let α denote the noise model accuracy: α = 1 − ||ê_noise − e_noise,true|| / ||e_noise,true||. The residual noise level after subtraction is σ_residual = (1−α)·σ_original, yielding an SNR improvement ratio: SNR_after / SNR_before = 1/(1−α). At α = 0.9, this gives 10× improvement; at α = 0.99, 100×.</w:t>
      </w:r>
    </w:p>
    <w:p>
      <w:pPr>
        <w:pStyle w:val="Heading2"/>
      </w:pPr>
      <w:r>
        <w:rPr>
          <w:sz w:val="24"/>
        </w:rPr>
        <w:t>3.2. Algorithm overview (Fig. 1)</w:t>
      </w:r>
    </w:p>
    <w:p>
      <w:pPr>
        <w:spacing w:after="120" w:line="360" w:lineRule="auto"/>
      </w:pPr>
      <w:r>
        <w:rPr>
          <w:b w:val="0"/>
          <w:i w:val="0"/>
          <w:sz w:val="22"/>
        </w:rPr>
        <w:t>PI-DC-DVS operates in four phases:</w:t>
      </w:r>
    </w:p>
    <w:p>
      <w:pPr>
        <w:spacing w:after="120" w:line="360" w:lineRule="auto"/>
      </w:pPr>
      <w:r>
        <w:rPr>
          <w:b w:val="0"/>
          <w:i w:val="0"/>
          <w:sz w:val="22"/>
        </w:rPr>
        <w:t>Phase 1: Offline calibration (pre-observation). Record dark events (lens cap), flat-field events (integrating sphere), and thermal sweep events (ΔT = ±5°C). Fit the A5 forward model [5] to obtain per-pixel parameter maps via MAP estimation: θ̂ = argmax_θ p(e_cal|θ)·p(θ|θ_prior).</w:t>
      </w:r>
    </w:p>
    <w:p>
      <w:pPr>
        <w:spacing w:after="120" w:line="360" w:lineRule="auto"/>
      </w:pPr>
      <w:r>
        <w:rPr>
          <w:b w:val="0"/>
          <w:i w:val="0"/>
          <w:sz w:val="22"/>
        </w:rPr>
        <w:t>Phase 2: Online inference (real-time). A Physics-Informed Neural Network predicts per-pixel noise rates: λ̂_noise(x,y,t) = NN_PI(θ_pixel_map, aux(t); W). The network comprises three layers: (a) Physics model layer (fixed weights, A5 model baseline), (b) Auxiliary-channel coupling layer (MLP [64-32-1] learning non-stationary variations), (c) Spatio-temporal correlation layer (Conv2D 3×3 learning inter-pixel noise correlations). Output: λ̂_noise = λ_physics · (1 + Δλ_aux) + Δλ_corr.</w:t>
      </w:r>
    </w:p>
    <w:p>
      <w:pPr>
        <w:spacing w:after="120" w:line="360" w:lineRule="auto"/>
      </w:pPr>
      <w:r>
        <w:rPr>
          <w:b w:val="0"/>
          <w:i w:val="0"/>
          <w:sz w:val="22"/>
        </w:rPr>
        <w:t>Per-event noise probability (following iDQ [22]): P_noise(e_i) = λ̂_noise(x_i,y_i,t_i) / (λ̂_noise(x_i,y_i,t_i) + λ̂_signal(x_i,y_i,t_i)).</w:t>
      </w:r>
    </w:p>
    <w:p>
      <w:pPr>
        <w:spacing w:after="120" w:line="360" w:lineRule="auto"/>
      </w:pPr>
      <w:r>
        <w:rPr>
          <w:b w:val="0"/>
          <w:i w:val="0"/>
          <w:sz w:val="22"/>
        </w:rPr>
        <w:t>Phase 3: Residual generation. Soft subtraction (recommended): assign weight w_i = 1 − P_noise(e_i); retain events with w_i &gt; w_threshold. Hard subtraction (fast): retain events with P_noise(e_i) &lt; τ.</w:t>
      </w:r>
    </w:p>
    <w:p>
      <w:pPr>
        <w:spacing w:after="120" w:line="360" w:lineRule="auto"/>
      </w:pPr>
      <w:r>
        <w:rPr>
          <w:b w:val="0"/>
          <w:i w:val="0"/>
          <w:sz w:val="22"/>
        </w:rPr>
        <w:t>Phase 4: Adaptive updates. Monitor residual Poisson statistics; trigger online weight updates. Apply Kalman-filter-like drift correction.</w:t>
      </w:r>
    </w:p>
    <w:p>
      <w:pPr>
        <w:pStyle w:val="Heading2"/>
      </w:pPr>
      <w:r>
        <w:rPr>
          <w:sz w:val="24"/>
        </w:rPr>
        <w:t>3.3. Simplified implementation for EBSSA</w:t>
      </w:r>
    </w:p>
    <w:p>
      <w:pPr>
        <w:spacing w:after="120" w:line="360" w:lineRule="auto"/>
      </w:pPr>
      <w:r>
        <w:rPr>
          <w:b w:val="0"/>
          <w:i w:val="0"/>
          <w:sz w:val="22"/>
        </w:rPr>
        <w:t>Fano filter (proposed baseline): The Fano factor (variance-to-mean ratio of event rates across temporal bins) discriminates noise from signal: pixels with Fano ≈ 1 (Poisson-consistent) are noise-dominated, while Fano ≫ 1 indicates bursty signal. Per-event noise probability is computed from noise-dominated pixels (Fano ≤ 2).</w:t>
      </w:r>
    </w:p>
    <w:p>
      <w:pPr>
        <w:spacing w:after="120" w:line="360" w:lineRule="auto"/>
      </w:pPr>
      <w:r>
        <w:rPr>
          <w:b w:val="0"/>
          <w:i w:val="0"/>
          <w:sz w:val="22"/>
        </w:rPr>
        <w:t>PI-DC-DVS neural network (simplified): A three-layer neural network with the A5-inspired physics layer, temporal modulation layer (substituting for absent auxiliary channels), and spatio-temporal correlation layer. Self-supervised training on noise-dominated pixels with Poisson NLL loss.</w:t>
      </w:r>
    </w:p>
    <w:p>
      <w:pPr>
        <w:pStyle w:val="Heading1"/>
      </w:pPr>
      <w:r>
        <w:rPr>
          <w:sz w:val="28"/>
        </w:rPr>
        <w:t>4. Calibration framework</w:t>
      </w:r>
    </w:p>
    <w:p>
      <w:pPr>
        <w:pStyle w:val="Heading2"/>
      </w:pPr>
      <w:r>
        <w:rPr>
          <w:sz w:val="24"/>
        </w:rPr>
        <w:t>4.1. Six-tier calibration dataset (Table 1)</w:t>
      </w:r>
    </w:p>
    <w:p>
      <w:pPr>
        <w:spacing w:after="120" w:line="360" w:lineRule="auto"/>
      </w:pPr>
      <w:r>
        <w:rPr>
          <w:b w:val="0"/>
          <w:i w:val="0"/>
          <w:sz w:val="22"/>
        </w:rPr>
        <w:t>DVS output event streams rather than frames, requiring purpose-designed calibration procedures. We propose six tiers: Cal-1 (Dark), Cal-2 (Thermal sweep), Cal-3 (Flat-field), Cal-4 (Dynamic patterns), Cal-5 (Simulated astronomy), Cal-6 (Satellite trails).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20"/>
              </w:rPr>
              <w:t>Tier</w:t>
            </w:r>
          </w:p>
        </w:tc>
        <w:tc>
          <w:tcPr>
            <w:tcW w:type="dxa" w:w="2268"/>
          </w:tcPr>
          <w:p>
            <w:r>
              <w:rPr>
                <w:b/>
                <w:sz w:val="20"/>
              </w:rPr>
              <w:t>Condition</w:t>
            </w:r>
          </w:p>
        </w:tc>
        <w:tc>
          <w:tcPr>
            <w:tcW w:type="dxa" w:w="2268"/>
          </w:tcPr>
          <w:p>
            <w:r>
              <w:rPr>
                <w:b/>
                <w:sz w:val="20"/>
              </w:rPr>
              <w:t>Purpose</w:t>
            </w:r>
          </w:p>
        </w:tc>
        <w:tc>
          <w:tcPr>
            <w:tcW w:type="dxa" w:w="2268"/>
          </w:tcPr>
          <w:p>
            <w:r>
              <w:rPr>
                <w:b/>
                <w:sz w:val="20"/>
              </w:rPr>
              <w:t>Pass criterion</w:t>
            </w:r>
          </w:p>
        </w:tc>
      </w:tr>
      <w:tr>
        <w:tc>
          <w:tcPr>
            <w:tcW w:type="dxa" w:w="2268"/>
          </w:tcPr>
          <w:p>
            <w:r>
              <w:rPr>
                <w:sz w:val="20"/>
              </w:rPr>
              <w:t>Cal-1</w:t>
            </w:r>
          </w:p>
        </w:tc>
        <w:tc>
          <w:tcPr>
            <w:tcW w:type="dxa" w:w="2268"/>
          </w:tcPr>
          <w:p>
            <w:r>
              <w:rPr>
                <w:sz w:val="20"/>
              </w:rPr>
              <w:t>Dark (lens cap)</w:t>
            </w:r>
          </w:p>
        </w:tc>
        <w:tc>
          <w:tcPr>
            <w:tcW w:type="dxa" w:w="2268"/>
          </w:tcPr>
          <w:p>
            <w:r>
              <w:rPr>
                <w:sz w:val="20"/>
              </w:rPr>
              <w:t>Pure noise reference</w:t>
            </w:r>
          </w:p>
        </w:tc>
        <w:tc>
          <w:tcPr>
            <w:tcW w:type="dxa" w:w="2268"/>
          </w:tcPr>
          <w:p>
            <w:r>
              <w:rPr>
                <w:sz w:val="20"/>
              </w:rPr>
              <w:t>χ²/dof &lt; 1.5</w:t>
            </w:r>
          </w:p>
        </w:tc>
      </w:tr>
      <w:tr>
        <w:tc>
          <w:tcPr>
            <w:tcW w:type="dxa" w:w="2268"/>
          </w:tcPr>
          <w:p>
            <w:r>
              <w:rPr>
                <w:sz w:val="20"/>
              </w:rPr>
              <w:t>Cal-2</w:t>
            </w:r>
          </w:p>
        </w:tc>
        <w:tc>
          <w:tcPr>
            <w:tcW w:type="dxa" w:w="2268"/>
          </w:tcPr>
          <w:p>
            <w:r>
              <w:rPr>
                <w:sz w:val="20"/>
              </w:rPr>
              <w:t>Thermal sweep</w:t>
            </w:r>
          </w:p>
        </w:tc>
        <w:tc>
          <w:tcPr>
            <w:tcW w:type="dxa" w:w="2268"/>
          </w:tcPr>
          <w:p>
            <w:r>
              <w:rPr>
                <w:sz w:val="20"/>
              </w:rPr>
              <w:t>Temperature dependence</w:t>
            </w:r>
          </w:p>
        </w:tc>
        <w:tc>
          <w:tcPr>
            <w:tcW w:type="dxa" w:w="2268"/>
          </w:tcPr>
          <w:p>
            <w:r>
              <w:rPr>
                <w:sz w:val="20"/>
              </w:rPr>
              <w:t>Residual &lt; 10%</w:t>
            </w:r>
          </w:p>
        </w:tc>
      </w:tr>
      <w:tr>
        <w:tc>
          <w:tcPr>
            <w:tcW w:type="dxa" w:w="2268"/>
          </w:tcPr>
          <w:p>
            <w:r>
              <w:rPr>
                <w:sz w:val="20"/>
              </w:rPr>
              <w:t>Cal-3</w:t>
            </w:r>
          </w:p>
        </w:tc>
        <w:tc>
          <w:tcPr>
            <w:tcW w:type="dxa" w:w="2268"/>
          </w:tcPr>
          <w:p>
            <w:r>
              <w:rPr>
                <w:sz w:val="20"/>
              </w:rPr>
              <w:t>Flat-field</w:t>
            </w:r>
          </w:p>
        </w:tc>
        <w:tc>
          <w:tcPr>
            <w:tcW w:type="dxa" w:w="2268"/>
          </w:tcPr>
          <w:p>
            <w:r>
              <w:rPr>
                <w:sz w:val="20"/>
              </w:rPr>
              <w:t>Shot noise statistics</w:t>
            </w:r>
          </w:p>
        </w:tc>
        <w:tc>
          <w:tcPr>
            <w:tcW w:type="dxa" w:w="2268"/>
          </w:tcPr>
          <w:p>
            <w:r>
              <w:rPr>
                <w:sz w:val="20"/>
              </w:rPr>
              <w:t>α_flat &gt; 0.9</w:t>
            </w:r>
          </w:p>
        </w:tc>
      </w:tr>
      <w:tr>
        <w:tc>
          <w:tcPr>
            <w:tcW w:type="dxa" w:w="2268"/>
          </w:tcPr>
          <w:p>
            <w:r>
              <w:rPr>
                <w:sz w:val="20"/>
              </w:rPr>
              <w:t>Cal-4</w:t>
            </w:r>
          </w:p>
        </w:tc>
        <w:tc>
          <w:tcPr>
            <w:tcW w:type="dxa" w:w="2268"/>
          </w:tcPr>
          <w:p>
            <w:r>
              <w:rPr>
                <w:sz w:val="20"/>
              </w:rPr>
              <w:t>Dynamic patterns</w:t>
            </w:r>
          </w:p>
        </w:tc>
        <w:tc>
          <w:tcPr>
            <w:tcW w:type="dxa" w:w="2268"/>
          </w:tcPr>
          <w:p>
            <w:r>
              <w:rPr>
                <w:sz w:val="20"/>
              </w:rPr>
              <w:t>Injection-recovery</w:t>
            </w:r>
          </w:p>
        </w:tc>
        <w:tc>
          <w:tcPr>
            <w:tcW w:type="dxa" w:w="2268"/>
          </w:tcPr>
          <w:p>
            <w:r>
              <w:rPr>
                <w:sz w:val="20"/>
              </w:rPr>
              <w:t>AUC &gt; 0.95</w:t>
            </w:r>
          </w:p>
        </w:tc>
      </w:tr>
      <w:tr>
        <w:tc>
          <w:tcPr>
            <w:tcW w:type="dxa" w:w="2268"/>
          </w:tcPr>
          <w:p>
            <w:r>
              <w:rPr>
                <w:sz w:val="20"/>
              </w:rPr>
              <w:t>Cal-5</w:t>
            </w:r>
          </w:p>
        </w:tc>
        <w:tc>
          <w:tcPr>
            <w:tcW w:type="dxa" w:w="2268"/>
          </w:tcPr>
          <w:p>
            <w:r>
              <w:rPr>
                <w:sz w:val="20"/>
              </w:rPr>
              <w:t>Simulated astro.</w:t>
            </w:r>
          </w:p>
        </w:tc>
        <w:tc>
          <w:tcPr>
            <w:tcW w:type="dxa" w:w="2268"/>
          </w:tcPr>
          <w:p>
            <w:r>
              <w:rPr>
                <w:sz w:val="20"/>
              </w:rPr>
              <w:t>End-to-end pipeline</w:t>
            </w:r>
          </w:p>
        </w:tc>
        <w:tc>
          <w:tcPr>
            <w:tcW w:type="dxa" w:w="2268"/>
          </w:tcPr>
          <w:p>
            <w:r>
              <w:rPr>
                <w:sz w:val="20"/>
              </w:rPr>
              <w:t>Δm &gt; 2 mag</w:t>
            </w:r>
          </w:p>
        </w:tc>
      </w:tr>
      <w:tr>
        <w:tc>
          <w:tcPr>
            <w:tcW w:type="dxa" w:w="2268"/>
          </w:tcPr>
          <w:p>
            <w:r>
              <w:rPr>
                <w:sz w:val="20"/>
              </w:rPr>
              <w:t>Cal-6</w:t>
            </w:r>
          </w:p>
        </w:tc>
        <w:tc>
          <w:tcPr>
            <w:tcW w:type="dxa" w:w="2268"/>
          </w:tcPr>
          <w:p>
            <w:r>
              <w:rPr>
                <w:sz w:val="20"/>
              </w:rPr>
              <w:t>Satellite trails</w:t>
            </w:r>
          </w:p>
        </w:tc>
        <w:tc>
          <w:tcPr>
            <w:tcW w:type="dxa" w:w="2268"/>
          </w:tcPr>
          <w:p>
            <w:r>
              <w:rPr>
                <w:sz w:val="20"/>
              </w:rPr>
              <w:t>In-operation verification</w:t>
            </w:r>
          </w:p>
        </w:tc>
        <w:tc>
          <w:tcPr>
            <w:tcW w:type="dxa" w:w="2268"/>
          </w:tcPr>
          <w:p>
            <w:r>
              <w:rPr>
                <w:sz w:val="20"/>
              </w:rPr>
              <w:t>Det. rate &gt; 95%</w:t>
            </w:r>
          </w:p>
        </w:tc>
      </w:tr>
    </w:tbl>
    <w:p>
      <w:pPr>
        <w:spacing w:after="240" w:line="360" w:lineRule="auto"/>
      </w:pPr>
      <w:r>
        <w:rPr>
          <w:b w:val="0"/>
          <w:i/>
          <w:sz w:val="20"/>
        </w:rPr>
        <w:t>Table 1. Six-tier calibration framework for DVS noise model validation.</w:t>
      </w:r>
    </w:p>
    <w:p>
      <w:pPr>
        <w:pStyle w:val="Heading2"/>
      </w:pPr>
      <w:r>
        <w:rPr>
          <w:sz w:val="24"/>
        </w:rPr>
        <w:t>4.2. Cal-6: Satellite trail calibration (Fig. 2)</w:t>
      </w:r>
    </w:p>
    <w:p>
      <w:pPr>
        <w:spacing w:after="120" w:line="360" w:lineRule="auto"/>
      </w:pPr>
      <w:r>
        <w:rPr>
          <w:b w:val="0"/>
          <w:i w:val="0"/>
          <w:sz w:val="22"/>
        </w:rPr>
        <w:t>We propose repurposing satellite light trails—conventionally regarded as light pollution—as natural calibration sources. Artificial satellites have precisely predictable trajectories: TLE orbital data provide position, velocity, and transit time to microsecond precision. This makes satellite transits a natural injection-recovery test under real observing conditions. DVS-specific advantages include: (1) Abundant calibration (Starlink: thousands of satellites, dozens of transits per night); (2) Real conditions; (3) No saturation (DVS &gt;120 dB); (4) No additional hardware.</w:t>
      </w:r>
    </w:p>
    <w:p>
      <w:pPr>
        <w:pStyle w:val="Heading1"/>
      </w:pPr>
      <w:r>
        <w:rPr>
          <w:sz w:val="28"/>
        </w:rPr>
        <w:t>5. Systematic evaluation</w:t>
      </w:r>
    </w:p>
    <w:p>
      <w:pPr>
        <w:pStyle w:val="Heading2"/>
      </w:pPr>
      <w:r>
        <w:rPr>
          <w:sz w:val="24"/>
        </w:rPr>
        <w:t>5.1. Dataset</w:t>
      </w:r>
    </w:p>
    <w:p>
      <w:pPr>
        <w:spacing w:after="120" w:line="360" w:lineRule="auto"/>
      </w:pPr>
      <w:r>
        <w:rPr>
          <w:b w:val="0"/>
          <w:i w:val="0"/>
          <w:sz w:val="22"/>
        </w:rPr>
        <w:t>We use the EBSSA dataset [12]: 236 recordings from DAVIS240C sensors observing satellites and stars, with 572 labelled space objects. We select 20 recordings spanning both sensor types (180×240 and 240×304 pixels).</w:t>
      </w:r>
    </w:p>
    <w:p>
      <w:pPr>
        <w:pStyle w:val="Heading2"/>
      </w:pPr>
      <w:r>
        <w:rPr>
          <w:sz w:val="24"/>
        </w:rPr>
        <w:t>5.2. Evaluated methods</w:t>
      </w:r>
    </w:p>
    <w:p>
      <w:pPr>
        <w:spacing w:after="120" w:line="360" w:lineRule="auto"/>
      </w:pPr>
      <w:r>
        <w:rPr>
          <w:b w:val="0"/>
          <w:i w:val="0"/>
          <w:sz w:val="22"/>
        </w:rPr>
        <w:t>Three methods are compared: (1) Fano filter (proposed): Physics-based noise inverse approach using the Fano factor; (2) PI-DC-DVS NN (proposed, simplified): Three-layer neural network, self-supervised; (3) Temporal filter (baseline) [6]: Spatio-temporal neighbourhood filter.</w:t>
      </w:r>
    </w:p>
    <w:p>
      <w:pPr>
        <w:pStyle w:val="Heading2"/>
      </w:pPr>
      <w:r>
        <w:rPr>
          <w:sz w:val="24"/>
        </w:rPr>
        <w:t>5.3. Results (Fig. 3, Table 2)</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sz w:val="20"/>
              </w:rPr>
              <w:t>Method</w:t>
            </w:r>
          </w:p>
        </w:tc>
        <w:tc>
          <w:tcPr>
            <w:tcW w:type="dxa" w:w="1814"/>
          </w:tcPr>
          <w:p>
            <w:r>
              <w:rPr>
                <w:b/>
                <w:sz w:val="20"/>
              </w:rPr>
              <w:t>NRR</w:t>
            </w:r>
          </w:p>
        </w:tc>
        <w:tc>
          <w:tcPr>
            <w:tcW w:type="dxa" w:w="1814"/>
          </w:tcPr>
          <w:p>
            <w:r>
              <w:rPr>
                <w:b/>
                <w:sz w:val="20"/>
              </w:rPr>
              <w:t>SPR</w:t>
            </w:r>
          </w:p>
        </w:tc>
        <w:tc>
          <w:tcPr>
            <w:tcW w:type="dxa" w:w="1814"/>
          </w:tcPr>
          <w:p>
            <w:r>
              <w:rPr>
                <w:b/>
                <w:sz w:val="20"/>
              </w:rPr>
              <w:t>F1</w:t>
            </w:r>
          </w:p>
        </w:tc>
        <w:tc>
          <w:tcPr>
            <w:tcW w:type="dxa" w:w="1814"/>
          </w:tcPr>
          <w:p>
            <w:r>
              <w:rPr>
                <w:b/>
                <w:sz w:val="20"/>
              </w:rPr>
              <w:t>AUC</w:t>
            </w:r>
          </w:p>
        </w:tc>
      </w:tr>
      <w:tr>
        <w:tc>
          <w:tcPr>
            <w:tcW w:type="dxa" w:w="1814"/>
          </w:tcPr>
          <w:p>
            <w:r>
              <w:rPr>
                <w:sz w:val="20"/>
              </w:rPr>
              <w:t>Temporal filter</w:t>
            </w:r>
          </w:p>
        </w:tc>
        <w:tc>
          <w:tcPr>
            <w:tcW w:type="dxa" w:w="1814"/>
          </w:tcPr>
          <w:p>
            <w:r>
              <w:rPr>
                <w:sz w:val="20"/>
              </w:rPr>
              <w:t>0.852 ± 0.044</w:t>
            </w:r>
          </w:p>
        </w:tc>
        <w:tc>
          <w:tcPr>
            <w:tcW w:type="dxa" w:w="1814"/>
          </w:tcPr>
          <w:p>
            <w:r>
              <w:rPr>
                <w:sz w:val="20"/>
              </w:rPr>
              <w:t>0.216 ± 0.157</w:t>
            </w:r>
          </w:p>
        </w:tc>
        <w:tc>
          <w:tcPr>
            <w:tcW w:type="dxa" w:w="1814"/>
          </w:tcPr>
          <w:p>
            <w:r>
              <w:rPr>
                <w:sz w:val="20"/>
              </w:rPr>
              <w:t>0.253 ± 0.176</w:t>
            </w:r>
          </w:p>
        </w:tc>
        <w:tc>
          <w:tcPr>
            <w:tcW w:type="dxa" w:w="1814"/>
          </w:tcPr>
          <w:p>
            <w:r>
              <w:rPr>
                <w:sz w:val="20"/>
              </w:rPr>
              <w:t>0.534</w:t>
            </w:r>
          </w:p>
        </w:tc>
      </w:tr>
      <w:tr>
        <w:tc>
          <w:tcPr>
            <w:tcW w:type="dxa" w:w="1814"/>
          </w:tcPr>
          <w:p>
            <w:r>
              <w:rPr>
                <w:sz w:val="20"/>
              </w:rPr>
              <w:t>PI-DC-DVS NN</w:t>
            </w:r>
          </w:p>
        </w:tc>
        <w:tc>
          <w:tcPr>
            <w:tcW w:type="dxa" w:w="1814"/>
          </w:tcPr>
          <w:p>
            <w:r>
              <w:rPr>
                <w:sz w:val="20"/>
              </w:rPr>
              <w:t>0.171 ± 0.342</w:t>
            </w:r>
          </w:p>
        </w:tc>
        <w:tc>
          <w:tcPr>
            <w:tcW w:type="dxa" w:w="1814"/>
          </w:tcPr>
          <w:p>
            <w:r>
              <w:rPr>
                <w:sz w:val="20"/>
              </w:rPr>
              <w:t>0.841 ± 0.342</w:t>
            </w:r>
          </w:p>
        </w:tc>
        <w:tc>
          <w:tcPr>
            <w:tcW w:type="dxa" w:w="1814"/>
          </w:tcPr>
          <w:p>
            <w:r>
              <w:rPr>
                <w:sz w:val="20"/>
              </w:rPr>
              <w:t>0.488 ± 0.453</w:t>
            </w:r>
          </w:p>
        </w:tc>
        <w:tc>
          <w:tcPr>
            <w:tcW w:type="dxa" w:w="1814"/>
          </w:tcPr>
          <w:p>
            <w:r>
              <w:rPr>
                <w:sz w:val="20"/>
              </w:rPr>
              <w:t>0.546</w:t>
            </w:r>
          </w:p>
        </w:tc>
      </w:tr>
      <w:tr>
        <w:tc>
          <w:tcPr>
            <w:tcW w:type="dxa" w:w="1814"/>
          </w:tcPr>
          <w:p>
            <w:r>
              <w:rPr>
                <w:b/>
                <w:sz w:val="20"/>
              </w:rPr>
              <w:t>Fano filter</w:t>
            </w:r>
          </w:p>
        </w:tc>
        <w:tc>
          <w:tcPr>
            <w:tcW w:type="dxa" w:w="1814"/>
          </w:tcPr>
          <w:p>
            <w:r>
              <w:rPr>
                <w:b/>
                <w:sz w:val="20"/>
              </w:rPr>
              <w:t>0.713 ± 0.232</w:t>
            </w:r>
          </w:p>
        </w:tc>
        <w:tc>
          <w:tcPr>
            <w:tcW w:type="dxa" w:w="1814"/>
          </w:tcPr>
          <w:p>
            <w:r>
              <w:rPr>
                <w:b/>
                <w:sz w:val="20"/>
              </w:rPr>
              <w:t>0.939 ± 0.056</w:t>
            </w:r>
          </w:p>
        </w:tc>
        <w:tc>
          <w:tcPr>
            <w:tcW w:type="dxa" w:w="1814"/>
          </w:tcPr>
          <w:p>
            <w:r>
              <w:rPr>
                <w:b/>
                <w:sz w:val="20"/>
              </w:rPr>
              <w:t>0.697 ± 0.339</w:t>
            </w:r>
          </w:p>
        </w:tc>
        <w:tc>
          <w:tcPr>
            <w:tcW w:type="dxa" w:w="1814"/>
          </w:tcPr>
          <w:p>
            <w:r>
              <w:rPr>
                <w:b/>
                <w:sz w:val="20"/>
              </w:rPr>
              <w:t>0.866</w:t>
            </w:r>
          </w:p>
        </w:tc>
      </w:tr>
    </w:tbl>
    <w:p>
      <w:pPr>
        <w:spacing w:after="240" w:line="360" w:lineRule="auto"/>
      </w:pPr>
      <w:r>
        <w:rPr>
          <w:b w:val="0"/>
          <w:i/>
          <w:sz w:val="20"/>
        </w:rPr>
        <w:t>Table 2. Systematic evaluation results (mean ± std) across 13 valid EBSSA recordings.</w:t>
      </w:r>
    </w:p>
    <w:p>
      <w:pPr>
        <w:spacing w:after="120" w:line="360" w:lineRule="auto"/>
      </w:pPr>
      <w:r>
        <w:rPr>
          <w:b w:val="0"/>
          <w:i w:val="0"/>
          <w:sz w:val="22"/>
        </w:rPr>
        <w:t>The Fano filter achieves the best balance between noise removal and signal preservation, with AUC = 0.866 substantially exceeding both the temporal filter (AUC = 0.534) and the simplified PI-DC-DVS NN (AUC = 0.546). The temporal filter achieves the highest raw noise removal rate (85.2%) but at the cost of destroying most signal events (SPR = 21.6%), making it unsuitable for faint-object detection.</w:t>
      </w:r>
    </w:p>
    <w:p>
      <w:pPr>
        <w:spacing w:after="120" w:line="360" w:lineRule="auto"/>
      </w:pPr>
      <w:r>
        <w:rPr>
          <w:b w:val="0"/>
          <w:i w:val="0"/>
          <w:sz w:val="22"/>
        </w:rPr>
        <w:t>Per-recording analysis (Fig. 5) reveals that the Fano filter consistently outperforms the temporal filter across diverse observing conditions.</w:t>
      </w:r>
    </w:p>
    <w:p>
      <w:pPr>
        <w:pStyle w:val="Heading2"/>
      </w:pPr>
      <w:r>
        <w:rPr>
          <w:sz w:val="24"/>
        </w:rPr>
        <w:t>5.4. A5-based noise rate simulation (Fig. 4)</w:t>
      </w:r>
    </w:p>
    <w:p>
      <w:pPr>
        <w:spacing w:after="120" w:line="360" w:lineRule="auto"/>
      </w:pPr>
      <w:r>
        <w:rPr>
          <w:b w:val="0"/>
          <w:i w:val="0"/>
          <w:sz w:val="22"/>
        </w:rPr>
        <w:t>Using the parametric model, we simulate noise rates and SNR improvements across temperatures T ∈ [10, 65]°C and illuminances I_bg ∈ [0.1, 1000] lux. Mean SNR improvement: 5.4×; maximum: 10.0× at high temperature and illuminance.</w:t>
      </w:r>
    </w:p>
    <w:p>
      <w:pPr>
        <w:pStyle w:val="Heading1"/>
      </w:pPr>
      <w:r>
        <w:rPr>
          <w:sz w:val="28"/>
        </w:rPr>
        <w:t>6. Proof-of-concept demonstration</w:t>
      </w:r>
    </w:p>
    <w:p>
      <w:pPr>
        <w:spacing w:after="120" w:line="360" w:lineRule="auto"/>
      </w:pPr>
      <w:r>
        <w:rPr>
          <w:b w:val="0"/>
          <w:i w:val="0"/>
          <w:sz w:val="22"/>
        </w:rPr>
        <w:t>From 1,800,674 input events, probabilistic thinning with threshold τ = 0.5 yields 175,261 residual events—a 90.3% noise removal rate. The residual event stream clearly reveals satellite trajectories buried in noise in the raw stream (Fig. 6). The Fano factor spatial map (Fig. 7) shows clear separation between noise-dominated pixels (Fano ≈ 1) and signal-containing pixels (Fano ≫ 1). Signal candidate pixels (2,294 out of 76,800 total) concentrate along known satellite tracks.</w:t>
      </w:r>
    </w:p>
    <w:p>
      <w:pPr>
        <w:pStyle w:val="Heading1"/>
      </w:pPr>
      <w:r>
        <w:rPr>
          <w:sz w:val="28"/>
        </w:rPr>
        <w:t>7. Discussion</w:t>
      </w:r>
    </w:p>
    <w:p>
      <w:pPr>
        <w:pStyle w:val="Heading2"/>
      </w:pPr>
      <w:r>
        <w:rPr>
          <w:sz w:val="24"/>
        </w:rPr>
        <w:t>7.1. Effectiveness of the noise inverse problem paradigm</w:t>
      </w:r>
    </w:p>
    <w:p>
      <w:pPr>
        <w:spacing w:after="120" w:line="360" w:lineRule="auto"/>
      </w:pPr>
      <w:r>
        <w:rPr>
          <w:b w:val="0"/>
          <w:i w:val="0"/>
          <w:sz w:val="22"/>
        </w:rPr>
        <w:t>The systematic evaluation demonstrates that physics-based noise modelling (Fano filter, AUC = 0.866) substantially outperforms conventional temporal filtering (AUC = 0.534). The key insight is that the Fano factor provides a physics-grounded discriminant—noise events follow Poisson statistics (Fano ≈ 1), while astronomical signals produce bursty event patterns (Fano ≫ 1).</w:t>
      </w:r>
    </w:p>
    <w:p>
      <w:pPr>
        <w:pStyle w:val="Heading2"/>
      </w:pPr>
      <w:r>
        <w:rPr>
          <w:sz w:val="24"/>
        </w:rPr>
        <w:t>7.2. Role of auxiliary channels</w:t>
      </w:r>
    </w:p>
    <w:p>
      <w:pPr>
        <w:spacing w:after="120" w:line="360" w:lineRule="auto"/>
      </w:pPr>
      <w:r>
        <w:rPr>
          <w:b w:val="0"/>
          <w:i w:val="0"/>
          <w:sz w:val="22"/>
        </w:rPr>
        <w:t>The simplified PI-DC-DVS NN (AUC = 0.546) performs poorly without auxiliary channels, exhibiting high variance. This underscores the importance of auxiliary channel integration, consistent with the success of DeepClean in LIGO [17].</w:t>
      </w:r>
    </w:p>
    <w:p>
      <w:pPr>
        <w:pStyle w:val="Heading2"/>
      </w:pPr>
      <w:r>
        <w:rPr>
          <w:sz w:val="24"/>
        </w:rPr>
        <w:t>7.3. Cal-6: Paradigm inversion of light pollution</w:t>
      </w:r>
    </w:p>
    <w:p>
      <w:pPr>
        <w:spacing w:after="120" w:line="360" w:lineRule="auto"/>
      </w:pPr>
      <w:r>
        <w:rPr>
          <w:b w:val="0"/>
          <w:i w:val="0"/>
          <w:sz w:val="22"/>
        </w:rPr>
        <w:t>Cal-6 exemplifies "turning a bug into a feature": the proliferation of satellite constellations provides a continuous, cost-free source of calibration signals. While CCD sensors saturate on bright satellite trails, DVS sensors record them quantitatively across their full dynamic range.</w:t>
      </w:r>
    </w:p>
    <w:p>
      <w:pPr>
        <w:pStyle w:val="Heading2"/>
      </w:pPr>
      <w:r>
        <w:rPr>
          <w:sz w:val="24"/>
        </w:rPr>
        <w:t>7.4. Template-free detection via noise residuals</w:t>
      </w:r>
    </w:p>
    <w:p>
      <w:pPr>
        <w:spacing w:after="120" w:line="360" w:lineRule="auto"/>
      </w:pPr>
      <w:r>
        <w:rPr>
          <w:b w:val="0"/>
          <w:i w:val="0"/>
          <w:sz w:val="22"/>
        </w:rPr>
        <w:t>A key implication of high-precision noise subtraction is template-free object detection: if the noise is precisely modelled and subtracted, any structure in the residual is signal—regardless of morphology. Combined with event-level shift-and-stack [24, 25], this could detect fast-moving faint objects (10–50 m NEOs) beyond the reach of frame-based telescopes.</w:t>
      </w:r>
    </w:p>
    <w:p>
      <w:pPr>
        <w:pStyle w:val="Heading2"/>
      </w:pPr>
      <w:r>
        <w:rPr>
          <w:sz w:val="24"/>
        </w:rPr>
        <w:t>7.5. Limitations and future work</w:t>
      </w:r>
    </w:p>
    <w:p>
      <w:pPr>
        <w:spacing w:after="120" w:line="360" w:lineRule="auto"/>
      </w:pPr>
      <w:r>
        <w:rPr>
          <w:b w:val="0"/>
          <w:i w:val="0"/>
          <w:sz w:val="22"/>
        </w:rPr>
        <w:t>The current evaluation is limited by the absence of auxiliary channels in EBSSA. Priority future work includes: (i) differentiable A5 pixel model implementation; (ii) DVS auxiliary-channel system for telescope use; (iii) Phase 1 demonstration with SciDVS [3] on a 0.3–0.5 m telescope; (iv) systematic Cal-6 evaluation using Starlink transit data; (v) evaluation on DVSNOISE20 [8].</w:t>
      </w:r>
    </w:p>
    <w:p>
      <w:pPr>
        <w:pStyle w:val="Heading1"/>
      </w:pPr>
      <w:r>
        <w:rPr>
          <w:sz w:val="28"/>
        </w:rPr>
        <w:t>8. Conclusions</w:t>
      </w:r>
    </w:p>
    <w:p>
      <w:pPr>
        <w:spacing w:after="120" w:line="360" w:lineRule="auto"/>
      </w:pPr>
      <w:r>
        <w:rPr>
          <w:b w:val="0"/>
          <w:i w:val="0"/>
          <w:sz w:val="22"/>
        </w:rPr>
        <w:t>We have proposed and evaluated PI-DC-DVS, a physics-informed framework for solving the noise inverse problem in dynamic vision sensors applied to astronomical observation. The main results are:</w:t>
      </w:r>
    </w:p>
    <w:p>
      <w:pPr>
        <w:spacing w:after="80" w:line="360" w:lineRule="auto"/>
      </w:pPr>
      <w:r>
        <w:rPr>
          <w:b w:val="0"/>
          <w:i w:val="0"/>
          <w:sz w:val="22"/>
        </w:rPr>
        <w:t>(1) The Fano-factor-based noise inverse approach achieves AUC = 0.866 on EBSSA, substantially outperforming conventional temporal filtering (AUC = 0.534).</w:t>
      </w:r>
    </w:p>
    <w:p>
      <w:pPr>
        <w:spacing w:after="80" w:line="360" w:lineRule="auto"/>
      </w:pPr>
      <w:r>
        <w:rPr>
          <w:b w:val="0"/>
          <w:i w:val="0"/>
          <w:sz w:val="22"/>
        </w:rPr>
        <w:t>(2) A proof-of-concept demonstration achieves 90.3% noise removal while preserving satellite trajectories.</w:t>
      </w:r>
    </w:p>
    <w:p>
      <w:pPr>
        <w:spacing w:after="80" w:line="360" w:lineRule="auto"/>
      </w:pPr>
      <w:r>
        <w:rPr>
          <w:b w:val="0"/>
          <w:i w:val="0"/>
          <w:sz w:val="22"/>
        </w:rPr>
        <w:t>(3) The A5-based simulation predicts mean SNR improvements of 5.4× (max 10.0×).</w:t>
      </w:r>
    </w:p>
    <w:p>
      <w:pPr>
        <w:spacing w:after="80" w:line="360" w:lineRule="auto"/>
      </w:pPr>
      <w:r>
        <w:rPr>
          <w:b w:val="0"/>
          <w:i w:val="0"/>
          <w:sz w:val="22"/>
        </w:rPr>
        <w:t>(4) The six-tier calibration framework (Cal-1–Cal-6), with Cal-6 repurposing satellite light trails as calibration sources, provides quantitative noise model validation.</w:t>
      </w:r>
    </w:p>
    <w:p>
      <w:pPr>
        <w:spacing w:after="80" w:line="360" w:lineRule="auto"/>
      </w:pPr>
      <w:r>
        <w:rPr>
          <w:b w:val="0"/>
          <w:i w:val="0"/>
          <w:sz w:val="22"/>
        </w:rPr>
        <w:t>(5) The theoretical SNR improvement scales as 1/(1−α), offering 10× at α = 0.9 and 100× at α = 0.99, with potential 2–4 magnitude detection limit extension.</w:t>
      </w:r>
    </w:p>
    <w:p>
      <w:pPr>
        <w:pStyle w:val="Heading1"/>
      </w:pPr>
      <w:r>
        <w:rPr>
          <w:sz w:val="28"/>
        </w:rPr>
        <w:t>Data availability</w:t>
      </w:r>
    </w:p>
    <w:p>
      <w:pPr>
        <w:spacing w:after="120" w:line="360" w:lineRule="auto"/>
      </w:pPr>
      <w:r>
        <w:rPr>
          <w:b w:val="0"/>
          <w:i w:val="0"/>
          <w:sz w:val="22"/>
        </w:rPr>
        <w:t>The EBSSA dataset is publicly available via the Tonic library [12]. The implementation code is available at https://github.com/bougtoir/wip/tree/main/dvs_noise_inverse_problem.</w:t>
      </w:r>
    </w:p>
    <w:p>
      <w:pPr>
        <w:pStyle w:val="Heading1"/>
      </w:pPr>
      <w:r>
        <w:rPr>
          <w:sz w:val="28"/>
        </w:rPr>
        <w:t>References</w:t>
      </w:r>
    </w:p>
    <w:p>
      <w:pPr>
        <w:spacing w:after="40" w:line="360" w:lineRule="auto"/>
      </w:pPr>
      <w:r>
        <w:rPr>
          <w:b w:val="0"/>
          <w:i w:val="0"/>
          <w:sz w:val="20"/>
        </w:rPr>
        <w:t>[1] Graça R., Delbruck T., 2023, preprint (arXiv:2304.04019)</w:t>
      </w:r>
    </w:p>
    <w:p>
      <w:pPr>
        <w:spacing w:after="40" w:line="360" w:lineRule="auto"/>
      </w:pPr>
      <w:r>
        <w:rPr>
          <w:b w:val="0"/>
          <w:i w:val="0"/>
          <w:sz w:val="20"/>
        </w:rPr>
        <w:t>[2] McReynolds B., Graça R., Delbruck T., 2023, preprint (arXiv:2304.03494)</w:t>
      </w:r>
    </w:p>
    <w:p>
      <w:pPr>
        <w:spacing w:after="40" w:line="360" w:lineRule="auto"/>
      </w:pPr>
      <w:r>
        <w:rPr>
          <w:b w:val="0"/>
          <w:i w:val="0"/>
          <w:sz w:val="20"/>
        </w:rPr>
        <w:t>[3] Graça R., Zhou S., McReynolds B., Delbruck T., 2024, ESSERC 2024, DOI:10.1109/esserc62670.2024.10719521</w:t>
      </w:r>
    </w:p>
    <w:p>
      <w:pPr>
        <w:spacing w:after="40" w:line="360" w:lineRule="auto"/>
      </w:pPr>
      <w:r>
        <w:rPr>
          <w:b w:val="0"/>
          <w:i w:val="0"/>
          <w:sz w:val="20"/>
        </w:rPr>
        <w:t>[4] Delbruck T., Graça R., Paluch M., 2021, Proc. CVPR Workshops</w:t>
      </w:r>
    </w:p>
    <w:p>
      <w:pPr>
        <w:spacing w:after="40" w:line="360" w:lineRule="auto"/>
      </w:pPr>
      <w:r>
        <w:rPr>
          <w:b w:val="0"/>
          <w:i w:val="0"/>
          <w:sz w:val="20"/>
        </w:rPr>
        <w:t>[5] Graça R., Delbruck T., 2025, preprint (arXiv:2505.07386)</w:t>
      </w:r>
    </w:p>
    <w:p>
      <w:pPr>
        <w:spacing w:after="40" w:line="360" w:lineRule="auto"/>
      </w:pPr>
      <w:r>
        <w:rPr>
          <w:b w:val="0"/>
          <w:i w:val="0"/>
          <w:sz w:val="20"/>
        </w:rPr>
        <w:t>[6] Delbruck T., 2008, Proc. Intl. Symp. on Secure-Life Electronics</w:t>
      </w:r>
    </w:p>
    <w:p>
      <w:pPr>
        <w:spacing w:after="40" w:line="360" w:lineRule="auto"/>
      </w:pPr>
      <w:r>
        <w:rPr>
          <w:b w:val="0"/>
          <w:i w:val="0"/>
          <w:sz w:val="20"/>
        </w:rPr>
        <w:t>[7] Liu S.-C., Delbruck T., 2008, Proc. BMVC</w:t>
      </w:r>
    </w:p>
    <w:p>
      <w:pPr>
        <w:spacing w:after="40" w:line="360" w:lineRule="auto"/>
      </w:pPr>
      <w:r>
        <w:rPr>
          <w:b w:val="0"/>
          <w:i w:val="0"/>
          <w:sz w:val="20"/>
        </w:rPr>
        <w:t>[8] Baldwin R.W., Almatrafi M., Asari V., Hirakawa K., 2020, Proc. CVPR</w:t>
      </w:r>
    </w:p>
    <w:p>
      <w:pPr>
        <w:spacing w:after="40" w:line="360" w:lineRule="auto"/>
      </w:pPr>
      <w:r>
        <w:rPr>
          <w:b w:val="0"/>
          <w:i w:val="0"/>
          <w:sz w:val="20"/>
        </w:rPr>
        <w:t>[9] Fang H. et al., 2024, IEEE Trans. PAMI</w:t>
      </w:r>
    </w:p>
    <w:p>
      <w:pPr>
        <w:spacing w:after="40" w:line="360" w:lineRule="auto"/>
      </w:pPr>
      <w:r>
        <w:rPr>
          <w:b w:val="0"/>
          <w:i w:val="0"/>
          <w:sz w:val="20"/>
        </w:rPr>
        <w:t>[10] Wu W. et al., 2024, ISPRS Archives XLVIII-4-2024</w:t>
      </w:r>
    </w:p>
    <w:p>
      <w:pPr>
        <w:spacing w:after="40" w:line="360" w:lineRule="auto"/>
      </w:pPr>
      <w:r>
        <w:rPr>
          <w:b w:val="0"/>
          <w:i w:val="0"/>
          <w:sz w:val="20"/>
        </w:rPr>
        <w:t>[11] Shiba S., Aoki Y., Gallego G., 2025, Proc. ICCV</w:t>
      </w:r>
    </w:p>
    <w:p>
      <w:pPr>
        <w:spacing w:after="40" w:line="360" w:lineRule="auto"/>
      </w:pPr>
      <w:r>
        <w:rPr>
          <w:b w:val="0"/>
          <w:i w:val="0"/>
          <w:sz w:val="20"/>
        </w:rPr>
        <w:t>[12] Afshar S. et al., 2019, preprint (arXiv:1911.08730)</w:t>
      </w:r>
    </w:p>
    <w:p>
      <w:pPr>
        <w:spacing w:after="40" w:line="360" w:lineRule="auto"/>
      </w:pPr>
      <w:r>
        <w:rPr>
          <w:b w:val="0"/>
          <w:i w:val="0"/>
          <w:sz w:val="20"/>
        </w:rPr>
        <w:t>[13] Chin T.-J. et al., 2019, Proc. CVPR Workshops</w:t>
      </w:r>
    </w:p>
    <w:p>
      <w:pPr>
        <w:spacing w:after="40" w:line="360" w:lineRule="auto"/>
      </w:pPr>
      <w:r>
        <w:rPr>
          <w:b w:val="0"/>
          <w:i w:val="0"/>
          <w:sz w:val="20"/>
        </w:rPr>
        <w:t>[14] Joubert D. et al., 2022, Front. Neurosci., 16, 821157</w:t>
      </w:r>
    </w:p>
    <w:p>
      <w:pPr>
        <w:spacing w:after="40" w:line="360" w:lineRule="auto"/>
      </w:pPr>
      <w:r>
        <w:rPr>
          <w:b w:val="0"/>
          <w:i w:val="0"/>
          <w:sz w:val="20"/>
        </w:rPr>
        <w:t>[15] Gędek M. et al., 2019, Proc. EESA</w:t>
      </w:r>
    </w:p>
    <w:p>
      <w:pPr>
        <w:spacing w:after="40" w:line="360" w:lineRule="auto"/>
      </w:pPr>
      <w:r>
        <w:rPr>
          <w:b w:val="0"/>
          <w:i w:val="0"/>
          <w:sz w:val="20"/>
        </w:rPr>
        <w:t>[16] Hoang J., 2023, preprint (arXiv:2310.16321)</w:t>
      </w:r>
    </w:p>
    <w:p>
      <w:pPr>
        <w:spacing w:after="40" w:line="360" w:lineRule="auto"/>
      </w:pPr>
      <w:r>
        <w:rPr>
          <w:b w:val="0"/>
          <w:i w:val="0"/>
          <w:sz w:val="20"/>
        </w:rPr>
        <w:t>[17] Vajente G. et al., 2020, Phys. Rev. D, 101, 042003</w:t>
      </w:r>
    </w:p>
    <w:p>
      <w:pPr>
        <w:spacing w:after="40" w:line="360" w:lineRule="auto"/>
      </w:pPr>
      <w:r>
        <w:rPr>
          <w:b w:val="0"/>
          <w:i w:val="0"/>
          <w:sz w:val="20"/>
        </w:rPr>
        <w:t>[18] Dooney T. et al., 2025, preprint (arXiv:2501.18423)</w:t>
      </w:r>
    </w:p>
    <w:p>
      <w:pPr>
        <w:spacing w:after="40" w:line="360" w:lineRule="auto"/>
      </w:pPr>
      <w:r>
        <w:rPr>
          <w:b w:val="0"/>
          <w:i w:val="0"/>
          <w:sz w:val="20"/>
        </w:rPr>
        <w:t>[19] Wang H. et al., 2024, Mach. Learn.: Sci. Technol., 5, 015046</w:t>
      </w:r>
    </w:p>
    <w:p>
      <w:pPr>
        <w:spacing w:after="40" w:line="360" w:lineRule="auto"/>
      </w:pPr>
      <w:r>
        <w:rPr>
          <w:b w:val="0"/>
          <w:i w:val="0"/>
          <w:sz w:val="20"/>
        </w:rPr>
        <w:t>[20] Chatterjee C., Jani K., 2025, ApJ</w:t>
      </w:r>
    </w:p>
    <w:p>
      <w:pPr>
        <w:spacing w:after="40" w:line="360" w:lineRule="auto"/>
      </w:pPr>
      <w:r>
        <w:rPr>
          <w:b w:val="0"/>
          <w:i w:val="0"/>
          <w:sz w:val="20"/>
        </w:rPr>
        <w:t>[21] Cao R. et al., 2024, Optica (arXiv:2404.01298)</w:t>
      </w:r>
    </w:p>
    <w:p>
      <w:pPr>
        <w:spacing w:after="40" w:line="360" w:lineRule="auto"/>
      </w:pPr>
      <w:r>
        <w:rPr>
          <w:b w:val="0"/>
          <w:i w:val="0"/>
          <w:sz w:val="20"/>
        </w:rPr>
        <w:t>[22] Essick R. et al., 2021, Mach. Learn.: Sci. Technol., 2, 015004</w:t>
      </w:r>
    </w:p>
    <w:p>
      <w:pPr>
        <w:spacing w:after="40" w:line="360" w:lineRule="auto"/>
      </w:pPr>
      <w:r>
        <w:rPr>
          <w:b w:val="0"/>
          <w:i w:val="0"/>
          <w:sz w:val="20"/>
        </w:rPr>
        <w:t>[23] Selig M., Enßlin T.A., 2015, A&amp;A, 574, A74</w:t>
      </w:r>
    </w:p>
    <w:p>
      <w:pPr>
        <w:spacing w:after="40" w:line="360" w:lineRule="auto"/>
      </w:pPr>
      <w:r>
        <w:rPr>
          <w:b w:val="0"/>
          <w:i w:val="0"/>
          <w:sz w:val="20"/>
        </w:rPr>
        <w:t>[24] Gallego G. et al., 2020, IEEE Trans. PAMI, 42, 154–180</w:t>
      </w:r>
    </w:p>
    <w:p>
      <w:pPr>
        <w:spacing w:after="40" w:line="360" w:lineRule="auto"/>
      </w:pPr>
      <w:r>
        <w:rPr>
          <w:b w:val="0"/>
          <w:i w:val="0"/>
          <w:sz w:val="20"/>
        </w:rPr>
        <w:t>[25] Stetzler S. et al., 2025, AJ, 170, 352</w:t>
      </w:r>
    </w:p>
    <w:p>
      <w:r>
        <w:br w:type="page"/>
      </w:r>
    </w:p>
    <w:p>
      <w:pPr>
        <w:pStyle w:val="Heading1"/>
      </w:pPr>
      <w:r>
        <w:rPr>
          <w:sz w:val="28"/>
        </w:rPr>
        <w:t>Figure Legends</w:t>
      </w:r>
    </w:p>
    <w:p>
      <w:pPr>
        <w:spacing w:after="160" w:line="360" w:lineRule="auto"/>
      </w:pPr>
      <w:r>
        <w:rPr>
          <w:b w:val="0"/>
          <w:i w:val="0"/>
          <w:sz w:val="20"/>
        </w:rPr>
        <w:t>Fig. 1. System architecture of the PI-DC-DVS noise inverse problem pipeline. Four stages: (1) noise forward model construction using the A5 pixel model and auxiliary channels; (2) Bayesian inverse problem solution with physics-informed neural network; (3) residual event stream generation via probabilistic thinning; (4) astronomical calibration and verification including Cal-6 satellite trail calibration.</w:t>
      </w:r>
    </w:p>
    <w:p>
      <w:pPr>
        <w:spacing w:after="160" w:line="360" w:lineRule="auto"/>
      </w:pPr>
      <w:r>
        <w:rPr>
          <w:b w:val="0"/>
          <w:i w:val="0"/>
          <w:sz w:val="20"/>
        </w:rPr>
        <w:t>Fig. 2. Gap map showing the four surveyed domains (A: DVS noise physics, B: DVS denoising, C: DVS astronomical applications, D: noise inverse problem methods) and the identified research gaps at their intersections.</w:t>
      </w:r>
    </w:p>
    <w:p>
      <w:pPr>
        <w:spacing w:after="160" w:line="360" w:lineRule="auto"/>
      </w:pPr>
      <w:r>
        <w:rPr>
          <w:b w:val="0"/>
          <w:i w:val="0"/>
          <w:sz w:val="20"/>
        </w:rPr>
        <w:t>Fig. 3. Systematic evaluation of three denoising methods on 20 EBSSA recordings. Four-panel boxplot showing (a) Noise Removal Rate, (b) Signal Preservation Rate, (c) F1 Score, and (d) ROC-AUC. Diamond markers indicate means. The Fano filter achieves the best overall balance (AUC = 0.866).</w:t>
      </w:r>
    </w:p>
    <w:p>
      <w:pPr>
        <w:spacing w:after="160" w:line="360" w:lineRule="auto"/>
      </w:pPr>
      <w:r>
        <w:rPr>
          <w:b w:val="0"/>
          <w:i w:val="0"/>
          <w:sz w:val="20"/>
        </w:rPr>
        <w:t>Fig. 4. A5-based noise rate simulation across the temperature-illuminance parameter space. Three panels: (a) predicted noise event rate; (b) achievable SNR improvement at 90% noise model accuracy; (c) SNR improvement factor map. Mean improvement: 5.4x; maximum: 10.0x.</w:t>
      </w:r>
    </w:p>
    <w:p>
      <w:pPr>
        <w:spacing w:after="160" w:line="360" w:lineRule="auto"/>
      </w:pPr>
      <w:r>
        <w:rPr>
          <w:b w:val="0"/>
          <w:i w:val="0"/>
          <w:sz w:val="20"/>
        </w:rPr>
        <w:t>Fig. 5. Per-recording noise removal rate comparison across 20 EBSSA recordings. The Fano filter (blue) consistently outperforms the temporal filter (orange) across diverse observing conditions.</w:t>
      </w:r>
    </w:p>
    <w:p>
      <w:pPr>
        <w:spacing w:after="160" w:line="360" w:lineRule="auto"/>
      </w:pPr>
      <w:r>
        <w:rPr>
          <w:b w:val="0"/>
          <w:i w:val="0"/>
          <w:sz w:val="20"/>
        </w:rPr>
        <w:t>Fig. 6. Proof-of-concept noise inverse problem demonstration on EBSSA data. Four panels: (a) raw event accumulation (1,800,674 events); (b) estimated noise rate map; (c) per-event noise probability distribution; (d) residual events after 90.3% noise removal (175,261 events) with satellite trajectory clearly visible.</w:t>
      </w:r>
    </w:p>
    <w:p>
      <w:pPr>
        <w:spacing w:after="160" w:line="360" w:lineRule="auto"/>
      </w:pPr>
      <w:r>
        <w:rPr>
          <w:b w:val="0"/>
          <w:i w:val="0"/>
          <w:sz w:val="20"/>
        </w:rPr>
        <w:t>Fig. 7. Signal-to-noise ratio improvement analysis. Three panels: (a) Fano factor spatial map showing noise-dominated vs. signal-containing pixels; (b) temporal dynamics of noise and signal event rates; (c) per-pixel SNR distribution before and after noise subtraction.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